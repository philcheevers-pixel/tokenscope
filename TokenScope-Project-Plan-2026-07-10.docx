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TokenScope Project Plan — 2026-07-10</w:t>
      </w:r>
    </w:p>
    <w:p>
      <w:r>
        <w:t>**Reference document. Updated as work progresses. Go back to this to stay oriented.**</w:t>
      </w:r>
    </w:p>
    <w:p>
      <w:r>
        <w:t>---</w:t>
      </w:r>
    </w:p>
    <w:p>
      <w:pPr>
        <w:pStyle w:val="Heading2"/>
      </w:pPr>
      <w:r>
        <w:t>CURRENT STATE (As of this message)</w:t>
      </w:r>
    </w:p>
    <w:p>
      <w:pPr>
        <w:pStyle w:val="Heading3"/>
      </w:pPr>
      <w:r>
        <w:t>✅ COMPLETE</w:t>
      </w:r>
    </w:p>
    <w:p>
      <w:pPr>
        <w:pStyle w:val="ListBullet"/>
      </w:pPr>
      <w:r>
        <w:t>Frontend UI: All 5 cards working, clickable, responsive</w:t>
      </w:r>
    </w:p>
    <w:p>
      <w:pPr>
        <w:pStyle w:val="ListBullet"/>
      </w:pPr>
      <w:r>
        <w:t>Backend API structure: Flask app, CORS enabled, routes defined</w:t>
      </w:r>
    </w:p>
    <w:p>
      <w:pPr>
        <w:pStyle w:val="ListBullet"/>
      </w:pPr>
      <w:r>
        <w:t>Provider list: All 16 providers in sidebar with branded LOGIN buttons</w:t>
      </w:r>
    </w:p>
    <w:p>
      <w:pPr>
        <w:pStyle w:val="ListBullet"/>
      </w:pPr>
      <w:r>
        <w:t>Login flow: Modal → key input → browser vault storage → button shows ✓ ACTIVE</w:t>
      </w:r>
    </w:p>
    <w:p>
      <w:pPr>
        <w:pStyle w:val="ListBullet"/>
      </w:pPr>
      <w:r>
        <w:t>Rate cards: Complete pricing for 22 models ($/MTok input + output)</w:t>
      </w:r>
    </w:p>
    <w:p>
      <w:pPr>
        <w:pStyle w:val="ListBullet"/>
      </w:pPr>
      <w:r>
        <w:t>Sycophancy/Brevity sliders: Functional (Card 4), values tracked in state</w:t>
      </w:r>
    </w:p>
    <w:p>
      <w:pPr>
        <w:pStyle w:val="ListBullet"/>
      </w:pPr>
      <w:r>
        <w:t>Text sizes: 1.5x larger for readability</w:t>
      </w:r>
    </w:p>
    <w:p>
      <w:pPr>
        <w:pStyle w:val="ListBullet"/>
      </w:pPr>
      <w:r>
        <w:t>Browser: localhost:8080/TokenScope-v11.0.html (working, server running)</w:t>
      </w:r>
    </w:p>
    <w:p>
      <w:pPr>
        <w:pStyle w:val="Heading3"/>
      </w:pPr>
      <w:r>
        <w:t>🔨 IN PROGRESS (Right Now)</w:t>
      </w:r>
    </w:p>
    <w:p>
      <w:r>
        <w:t>**Per-Model 120-Day Cost Tracking**</w:t>
      </w:r>
    </w:p>
    <w:p>
      <w:pPr>
        <w:pStyle w:val="ListBullet"/>
      </w:pPr>
      <w:r>
        <w:t>Status: Initializing data structure in backend</w:t>
      </w:r>
    </w:p>
    <w:p>
      <w:pPr>
        <w:pStyle w:val="ListBullet"/>
      </w:pPr>
      <w:r>
        <w:t>Data model: `COST_DATA{provider: {model: {date: {input_tokens, output_tokens, cost}}}}`</w:t>
      </w:r>
    </w:p>
    <w:p>
      <w:pPr>
        <w:pStyle w:val="ListBullet"/>
      </w:pPr>
      <w:r>
        <w:t>Current blocker: Need to parse real API responses → extract per-model costs</w:t>
      </w:r>
    </w:p>
    <w:p>
      <w:pPr>
        <w:pStyle w:val="ListBullet"/>
      </w:pPr>
      <w:r>
        <w:t>Next step: Wire each provider's cost endpoint to populate COST_DATA</w:t>
      </w:r>
    </w:p>
    <w:p>
      <w:r>
        <w:t>---</w:t>
      </w:r>
    </w:p>
    <w:p>
      <w:pPr>
        <w:pStyle w:val="Heading2"/>
      </w:pPr>
      <w:r>
        <w:t>TASK BREAKDOWN (What's Next)</w:t>
      </w:r>
    </w:p>
    <w:p>
      <w:pPr>
        <w:pStyle w:val="Heading3"/>
      </w:pPr>
      <w:r>
        <w:t>Phase 1: Provider Configuration (Current Phase)</w:t>
      </w:r>
    </w:p>
    <w:p>
      <w:r>
        <w:t>**Goal:** Each of the 16 providers can fetch and parse their own cost data</w:t>
      </w:r>
    </w:p>
    <w:p>
      <w:pPr>
        <w:pStyle w:val="Heading4"/>
      </w:pPr>
      <w:r>
        <w:t>Per-Provider Setup Checklist</w:t>
      </w:r>
    </w:p>
    <w:p>
      <w:r>
        <w:t>|----------|--------|--------------|-----------------|--------|---------|</w:t>
      </w:r>
    </w:p>
    <w:p>
      <w:r>
        <w:t>**Legend:**</w:t>
      </w:r>
    </w:p>
    <w:p>
      <w:pPr>
        <w:pStyle w:val="ListBullet"/>
      </w:pPr>
      <w:r>
        <w:t>🔨 = In progress (partial implementation)</w:t>
      </w:r>
    </w:p>
    <w:p>
      <w:pPr>
        <w:pStyle w:val="ListBullet"/>
      </w:pPr>
      <w:r>
        <w:t>⬜ = Not started (needs research)</w:t>
      </w:r>
    </w:p>
    <w:p>
      <w:pPr>
        <w:pStyle w:val="ListBullet"/>
      </w:pPr>
      <w:r>
        <w:t>✅ = Complete and tested</w:t>
      </w:r>
    </w:p>
    <w:p>
      <w:pPr>
        <w:pStyle w:val="Heading4"/>
      </w:pPr>
      <w:r>
        <w:t>For Each Provider:</w:t>
      </w:r>
    </w:p>
    <w:p>
      <w:r>
        <w:t>1. **Research API response format**</w:t>
      </w:r>
    </w:p>
    <w:p>
      <w:r>
        <w:t xml:space="preserve">   - What does the cost API actually return?</w:t>
      </w:r>
    </w:p>
    <w:p>
      <w:r>
        <w:t xml:space="preserve">   - Is per-model data available or only totals?</w:t>
      </w:r>
    </w:p>
    <w:p>
      <w:r>
        <w:t xml:space="preserve">   - What's the date granularity (daily, hourly, per-call)?</w:t>
      </w:r>
    </w:p>
    <w:p>
      <w:r>
        <w:t>2. **Write parsing logic** (in backend.py)</w:t>
      </w:r>
    </w:p>
    <w:p>
      <w:r>
        <w:t xml:space="preserve">   - Extract: date, model, input_tokens, output_tokens, cost</w:t>
      </w:r>
    </w:p>
    <w:p>
      <w:r>
        <w:t xml:space="preserve">   - Map provider's API field names → COST_DATA schema</w:t>
      </w:r>
    </w:p>
    <w:p>
      <w:r>
        <w:t xml:space="preserve">   - Handle edge cases (missing data, API errors)</w:t>
      </w:r>
    </w:p>
    <w:p>
      <w:r>
        <w:t>3. **Test with real key**</w:t>
      </w:r>
    </w:p>
    <w:p>
      <w:r>
        <w:t xml:space="preserve">   - User provides API key for this provider</w:t>
      </w:r>
    </w:p>
    <w:p>
      <w:r>
        <w:t xml:space="preserve">   - Frontend sends LOGIN modal → save key</w:t>
      </w:r>
    </w:p>
    <w:p>
      <w:r>
        <w:t xml:space="preserve">   - Backend fetches real costs → parses → returns per-model breakdown</w:t>
      </w:r>
    </w:p>
    <w:p>
      <w:r>
        <w:t xml:space="preserve">   - Frontend displays in Card 1 (Available Models list shows today's cost per model)</w:t>
      </w:r>
    </w:p>
    <w:p>
      <w:r>
        <w:t>---</w:t>
      </w:r>
    </w:p>
    <w:p>
      <w:pPr>
        <w:pStyle w:val="Heading2"/>
      </w:pPr>
      <w:r>
        <w:t>TESTING PHASES</w:t>
      </w:r>
    </w:p>
    <w:p>
      <w:pPr>
        <w:pStyle w:val="Heading3"/>
      </w:pPr>
      <w:r>
        <w:t>Phase 1: Config Testing (After provider wiring done)</w:t>
      </w:r>
    </w:p>
    <w:p>
      <w:pPr>
        <w:pStyle w:val="ListBullet"/>
      </w:pPr>
      <w:r>
        <w:t>**Who:** You (with real API keys)</w:t>
      </w:r>
    </w:p>
    <w:p>
      <w:pPr>
        <w:pStyle w:val="ListBullet"/>
      </w:pPr>
      <w:r>
        <w:t>**What:** Test each provider config one by one</w:t>
      </w:r>
    </w:p>
    <w:p>
      <w:pPr>
        <w:pStyle w:val="ListBullet"/>
      </w:pPr>
      <w:r>
        <w:t>**Input:** Your real API key for that provider</w:t>
      </w:r>
    </w:p>
    <w:p>
      <w:pPr>
        <w:pStyle w:val="ListBullet"/>
      </w:pPr>
      <w:r>
        <w:t>**Output:** Does Card 1 show models with costs? Do totals add up?</w:t>
      </w:r>
    </w:p>
    <w:p>
      <w:pPr>
        <w:pStyle w:val="ListBullet"/>
      </w:pPr>
      <w:r>
        <w:t>**Effort:** 5-10 min per provider</w:t>
      </w:r>
    </w:p>
    <w:p>
      <w:pPr>
        <w:pStyle w:val="ListBullet"/>
      </w:pPr>
      <w:r>
        <w:t>**Blocker:** Can't proceed without working config</w:t>
      </w:r>
    </w:p>
    <w:p>
      <w:pPr>
        <w:pStyle w:val="Heading3"/>
      </w:pPr>
      <w:r>
        <w:t>Phase 2: 120-Day Accumulation</w:t>
      </w:r>
    </w:p>
    <w:p>
      <w:pPr>
        <w:pStyle w:val="ListBullet"/>
      </w:pPr>
      <w:r>
        <w:t>**Goal:** Prove the system can track per-model costs correctly</w:t>
      </w:r>
    </w:p>
    <w:p>
      <w:pPr>
        <w:pStyle w:val="ListBullet"/>
      </w:pPr>
      <w:r>
        <w:t>**Duration:** One week (minimal test period)</w:t>
      </w:r>
    </w:p>
    <w:p>
      <w:pPr>
        <w:pStyle w:val="ListBullet"/>
      </w:pPr>
      <w:r>
        <w:t>**Metric:** Card 1 shows July 9: Claude Opus $12 + Sonnet $3 = $15 total</w:t>
      </w:r>
    </w:p>
    <w:p>
      <w:pPr>
        <w:pStyle w:val="ListBullet"/>
      </w:pPr>
      <w:r>
        <w:t>**Blocker:** Per-model tracking must be 100% correct before building features on top</w:t>
      </w:r>
    </w:p>
    <w:p>
      <w:pPr>
        <w:pStyle w:val="Heading3"/>
      </w:pPr>
      <w:r>
        <w:t>Phase 3: Feature Build-Out</w:t>
      </w:r>
    </w:p>
    <w:p>
      <w:pPr>
        <w:pStyle w:val="ListBullet"/>
      </w:pPr>
      <w:r>
        <w:t>**Real-time token counter** (Card 2) — requires live data stream</w:t>
      </w:r>
    </w:p>
    <w:p>
      <w:pPr>
        <w:pStyle w:val="ListBullet"/>
      </w:pPr>
      <w:r>
        <w:t>**7-day trend chart** (Card 3) — requires historical data</w:t>
      </w:r>
    </w:p>
    <w:p>
      <w:pPr>
        <w:pStyle w:val="ListBullet"/>
      </w:pPr>
      <w:r>
        <w:t>**Model shift detection** — flag when user switches models</w:t>
      </w:r>
    </w:p>
    <w:p>
      <w:pPr>
        <w:pStyle w:val="ListBullet"/>
      </w:pPr>
      <w:r>
        <w:t>**Sycophancy/Brevity application** — wire sliders to actual API responses</w:t>
      </w:r>
    </w:p>
    <w:p>
      <w:r>
        <w:t>---</w:t>
      </w:r>
    </w:p>
    <w:p>
      <w:pPr>
        <w:pStyle w:val="Heading2"/>
      </w:pPr>
      <w:r>
        <w:t>FILES &amp; LOCATIONS</w:t>
      </w:r>
    </w:p>
    <w:p>
      <w:pPr>
        <w:pStyle w:val="Heading3"/>
      </w:pPr>
      <w:r>
        <w:t>Core Files</w:t>
      </w:r>
    </w:p>
    <w:p>
      <w:pPr>
        <w:pStyle w:val="ListBullet"/>
      </w:pPr>
      <w:r>
        <w:t>**Frontend:** `C:\Users\philc\CLAUDE BULLSHIT\TokenScope-v11.0.html`</w:t>
      </w:r>
    </w:p>
    <w:p>
      <w:r>
        <w:t xml:space="preserve">  - 16 providers in sidebar</w:t>
      </w:r>
    </w:p>
    <w:p>
      <w:r>
        <w:t xml:space="preserve">  - 5 cards (Cost, Health, Trends, Config, Help)</w:t>
      </w:r>
    </w:p>
    <w:p>
      <w:r>
        <w:t xml:space="preserve">  - LOGIN modal, localStorage vault, sliders functional</w:t>
      </w:r>
    </w:p>
    <w:p>
      <w:pPr>
        <w:pStyle w:val="ListBullet"/>
      </w:pPr>
      <w:r>
        <w:t>**Backend:** `C:\Users\philc\CLAUDE BULLSHIT\backend.py`</w:t>
      </w:r>
    </w:p>
    <w:p>
      <w:r>
        <w:t xml:space="preserve">  - Flask API, CORS enabled</w:t>
      </w:r>
    </w:p>
    <w:p>
      <w:r>
        <w:t xml:space="preserve">  - PROVIDERS dict (16 entries)</w:t>
      </w:r>
    </w:p>
    <w:p>
      <w:r>
        <w:t xml:space="preserve">  - RATE_CARDS (22 providers, all models + pricing)</w:t>
      </w:r>
    </w:p>
    <w:p>
      <w:r>
        <w:t xml:space="preserve">  - COST_DATA (empty, waiting for real data)</w:t>
      </w:r>
    </w:p>
    <w:p>
      <w:r>
        <w:t xml:space="preserve">  - Functions: fetch_claude_costs, fetch_openai_costs, fetch_deepseek_costs (real, not mocked)</w:t>
      </w:r>
    </w:p>
    <w:p>
      <w:pPr>
        <w:pStyle w:val="ListBullet"/>
      </w:pPr>
      <w:r>
        <w:t>**Server:** `C:\Users\philc\CLAUDE BULLSHIT\.claude\launch.json`</w:t>
      </w:r>
    </w:p>
    <w:p>
      <w:r>
        <w:t xml:space="preserve">  - Configured to start Python HTTP server on port 8080</w:t>
      </w:r>
    </w:p>
    <w:p>
      <w:r>
        <w:t xml:space="preserve">  - Run via: preview_start tokenscope</w:t>
      </w:r>
    </w:p>
    <w:p>
      <w:pPr>
        <w:pStyle w:val="ListBullet"/>
      </w:pPr>
      <w:r>
        <w:t>**Status:** `C:\Users\philc\CLAUDE BULLSHIT\TOKENSCOPE-STATUS-MASTER.md`</w:t>
      </w:r>
    </w:p>
    <w:p>
      <w:r>
        <w:t xml:space="preserve">  - Real-time status of each component</w:t>
      </w:r>
    </w:p>
    <w:p>
      <w:pPr>
        <w:pStyle w:val="Heading3"/>
      </w:pPr>
      <w:r>
        <w:t>Reference Docs</w:t>
      </w:r>
    </w:p>
    <w:p>
      <w:pPr>
        <w:pStyle w:val="ListBullet"/>
      </w:pPr>
      <w:r>
        <w:t>**This file:** Project Plan (you're reading it now)</w:t>
      </w:r>
    </w:p>
    <w:p>
      <w:pPr>
        <w:pStyle w:val="ListBullet"/>
      </w:pPr>
      <w:r>
        <w:t>**Status Master:** Real-time completion tracker</w:t>
      </w:r>
    </w:p>
    <w:p>
      <w:pPr>
        <w:pStyle w:val="ListBullet"/>
      </w:pPr>
      <w:r>
        <w:t>**Master Plan v4:** Honest assessment of what works vs doesn't</w:t>
      </w:r>
    </w:p>
    <w:p>
      <w:r>
        <w:t>---</w:t>
      </w:r>
    </w:p>
    <w:p>
      <w:pPr>
        <w:pStyle w:val="Heading2"/>
      </w:pPr>
      <w:r>
        <w:t>IMMEDIATE NEXT STEPS (This Session)</w:t>
      </w:r>
    </w:p>
    <w:p>
      <w:r>
        <w:t>1. **Research Gemini cost API** (quick)</w:t>
      </w:r>
    </w:p>
    <w:p>
      <w:r>
        <w:t xml:space="preserve">   - Does Gemini expose per-model costs?</w:t>
      </w:r>
    </w:p>
    <w:p>
      <w:r>
        <w:t xml:space="preserve">   - What's the endpoint? What does it return?</w:t>
      </w:r>
    </w:p>
    <w:p>
      <w:r>
        <w:t>2. **Wire Gemini config** (medium)</w:t>
      </w:r>
    </w:p>
    <w:p>
      <w:r>
        <w:t xml:space="preserve">   - Add parsing logic to backend.py</w:t>
      </w:r>
    </w:p>
    <w:p>
      <w:r>
        <w:t xml:space="preserve">   - Test with a real Gemini API key</w:t>
      </w:r>
    </w:p>
    <w:p>
      <w:r>
        <w:t>3. **Repeat for Grok, Mistral, Cohere** (as time allows)</w:t>
      </w:r>
    </w:p>
    <w:p>
      <w:r>
        <w:t xml:space="preserve">   - Same research → config → test flow</w:t>
      </w:r>
    </w:p>
    <w:p>
      <w:r>
        <w:t>4. **Build a provider config template** (optional)</w:t>
      </w:r>
    </w:p>
    <w:p>
      <w:r>
        <w:t xml:space="preserve">   - Standardized function signature so all 16 providers follow the same pattern</w:t>
      </w:r>
    </w:p>
    <w:p>
      <w:r>
        <w:t xml:space="preserve">   - Makes adding #14-16 faster</w:t>
      </w:r>
    </w:p>
    <w:p>
      <w:r>
        <w:t>---</w:t>
      </w:r>
    </w:p>
    <w:p>
      <w:pPr>
        <w:pStyle w:val="Heading2"/>
      </w:pPr>
      <w:r>
        <w:t>BLOCKERS &amp; DEPENDENCIES</w:t>
      </w:r>
    </w:p>
    <w:p>
      <w:pPr>
        <w:pStyle w:val="Heading3"/>
      </w:pPr>
      <w:r>
        <w:t>Hard Blockers (Can't proceed without)</w:t>
      </w:r>
    </w:p>
    <w:p>
      <w:pPr>
        <w:pStyle w:val="ListBullet"/>
      </w:pPr>
      <w:r>
        <w:t>**User API keys** — need real keys to test each provider's cost API</w:t>
      </w:r>
    </w:p>
    <w:p>
      <w:pPr>
        <w:pStyle w:val="ListBullet"/>
      </w:pPr>
      <w:r>
        <w:t>**Provider API research** — must know what each provider's cost endpoint actually returns</w:t>
      </w:r>
    </w:p>
    <w:p>
      <w:pPr>
        <w:pStyle w:val="ListBullet"/>
      </w:pPr>
      <w:r>
        <w:t>**Per-model parsing** — if API only returns totals, need fallback strategy (use rate cards to estimate split?)</w:t>
      </w:r>
    </w:p>
    <w:p>
      <w:pPr>
        <w:pStyle w:val="Heading3"/>
      </w:pPr>
      <w:r>
        <w:t>Soft Blockers (Slow but not stop)</w:t>
      </w:r>
    </w:p>
    <w:p>
      <w:pPr>
        <w:pStyle w:val="ListBullet"/>
      </w:pPr>
      <w:r>
        <w:t>**Gemini, Grok, Mistral, Cohere APIs** — documentation may be sparse (need to test directly)</w:t>
      </w:r>
    </w:p>
    <w:p>
      <w:pPr>
        <w:pStyle w:val="ListBullet"/>
      </w:pPr>
      <w:r>
        <w:t>**OpenAI usage API limit** — only returns ~30 days, not 120 days (need progressive collection or user export)</w:t>
      </w:r>
    </w:p>
    <w:p>
      <w:r>
        <w:t>---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For Phase 1 (Provider Config)</w:t>
      </w:r>
    </w:p>
    <w:p>
      <w:pPr>
        <w:pStyle w:val="ListBullet"/>
      </w:pPr>
      <w:r>
        <w:t>[ ] All 16 providers have wired cost endpoints in backend.py</w:t>
      </w:r>
    </w:p>
    <w:p>
      <w:pPr>
        <w:pStyle w:val="ListBullet"/>
      </w:pPr>
      <w:r>
        <w:t>[ ] Frontend Card 1 shows available models + today's cost for selected provider</w:t>
      </w:r>
    </w:p>
    <w:p>
      <w:pPr>
        <w:pStyle w:val="ListBullet"/>
      </w:pPr>
      <w:r>
        <w:t>[ ] Cost totals add up (July 9 total = sum of all models for that day)</w:t>
      </w:r>
    </w:p>
    <w:p>
      <w:pPr>
        <w:pStyle w:val="Heading3"/>
      </w:pPr>
      <w:r>
        <w:t>For Phase 2 (Tracking)</w:t>
      </w:r>
    </w:p>
    <w:p>
      <w:pPr>
        <w:pStyle w:val="ListBullet"/>
      </w:pPr>
      <w:r>
        <w:t>[ ] Per-model costs accumulate in COST_DATA over time</w:t>
      </w:r>
    </w:p>
    <w:p>
      <w:pPr>
        <w:pStyle w:val="ListBullet"/>
      </w:pPr>
      <w:r>
        <w:t>[ ] 120-day data structure holds real costs, no simulations</w:t>
      </w:r>
    </w:p>
    <w:p>
      <w:pPr>
        <w:pStyle w:val="ListBullet"/>
      </w:pPr>
      <w:r>
        <w:t>[ ] User can see cost breakdown by model in Card 1</w:t>
      </w:r>
    </w:p>
    <w:p>
      <w:pPr>
        <w:pStyle w:val="Heading3"/>
      </w:pPr>
      <w:r>
        <w:t>For Phase 3 (Features)</w:t>
      </w:r>
    </w:p>
    <w:p>
      <w:pPr>
        <w:pStyle w:val="ListBullet"/>
      </w:pPr>
      <w:r>
        <w:t>[ ] Card 2 shows live token counter (real-time updates)</w:t>
      </w:r>
    </w:p>
    <w:p>
      <w:pPr>
        <w:pStyle w:val="ListBullet"/>
      </w:pPr>
      <w:r>
        <w:t>[ ] Card 3 renders 7-day trend chart</w:t>
      </w:r>
    </w:p>
    <w:p>
      <w:pPr>
        <w:pStyle w:val="ListBullet"/>
      </w:pPr>
      <w:r>
        <w:t>[ ] Sliders (Card 4) affect response behavior (if applicable)</w:t>
      </w:r>
    </w:p>
    <w:p>
      <w:r>
        <w:t>---</w:t>
      </w:r>
    </w:p>
    <w:p>
      <w:pPr>
        <w:pStyle w:val="Heading2"/>
      </w:pPr>
      <w:r>
        <w:t>TIME ESTIMATE</w:t>
      </w:r>
    </w:p>
    <w:p>
      <w:pPr>
        <w:pStyle w:val="ListBullet"/>
      </w:pPr>
      <w:r>
        <w:t>**Phase 1 (Provider Config):** 4-6 hours (16 providers × 15-20 min research + coding per provider)</w:t>
      </w:r>
    </w:p>
    <w:p>
      <w:pPr>
        <w:pStyle w:val="ListBullet"/>
      </w:pPr>
      <w:r>
        <w:t>**Phase 2 (Tracking + Testing):** 1 week (passive — system collects data)</w:t>
      </w:r>
    </w:p>
    <w:p>
      <w:pPr>
        <w:pStyle w:val="ListBullet"/>
      </w:pPr>
      <w:r>
        <w:t>**Phase 3 (Features):** 4-8 hours (chart, real-time stream, shift detection)</w:t>
      </w:r>
    </w:p>
    <w:p>
      <w:r>
        <w:t>**Total to MVP:** 9-14 hours of active work + 1 week of passive collection</w:t>
      </w:r>
    </w:p>
    <w:p>
      <w:r>
        <w:t>---</w:t>
      </w:r>
    </w:p>
    <w:p>
      <w:pPr>
        <w:pStyle w:val="Heading2"/>
      </w:pPr>
      <w:r>
        <w:t>KEEP THIS DOCUMENT OPEN</w:t>
      </w:r>
    </w:p>
    <w:p>
      <w:r>
        <w:t>Every 30 min (or whenever you lose context), come back here to:</w:t>
      </w:r>
    </w:p>
    <w:p>
      <w:pPr>
        <w:pStyle w:val="ListBullet"/>
      </w:pPr>
      <w:r>
        <w:t>See what phase you're in</w:t>
      </w:r>
    </w:p>
    <w:p>
      <w:pPr>
        <w:pStyle w:val="ListBullet"/>
      </w:pPr>
      <w:r>
        <w:t>Check the provider checklist</w:t>
      </w:r>
    </w:p>
    <w:p>
      <w:pPr>
        <w:pStyle w:val="ListBullet"/>
      </w:pPr>
      <w:r>
        <w:t>Verify which files to edit</w:t>
      </w:r>
    </w:p>
    <w:p>
      <w:pPr>
        <w:pStyle w:val="ListBullet"/>
      </w:pPr>
      <w:r>
        <w:t>Understand blockers</w:t>
      </w:r>
    </w:p>
    <w:p>
      <w:r>
        <w:t>**Last updated: 2026-07-10, this message**</w:t>
      </w:r>
    </w:p>
    <w:p>
      <w:r>
        <w:t>**Next update: When moving to next phase or hitting a new blocker**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