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TokenScope Master Status — 2026-07-10</w:t>
      </w:r>
    </w:p>
    <w:p>
      <w:r>
        <w:t>**Final Build. No simulations. Only real code.**</w:t>
      </w:r>
    </w:p>
    <w:p>
      <w:r>
        <w:t>---</w:t>
      </w:r>
    </w:p>
    <w:p>
      <w:pPr>
        <w:pStyle w:val="Heading2"/>
      </w:pPr>
      <w:r>
        <w:t>✅ DONE &amp; VERIFIED (Tested in Browser)</w:t>
      </w:r>
    </w:p>
    <w:p>
      <w:pPr>
        <w:pStyle w:val="Heading3"/>
      </w:pPr>
      <w:r>
        <w:t>Backend API</w:t>
      </w:r>
    </w:p>
    <w:p>
      <w:pPr>
        <w:pStyle w:val="ListBullet"/>
      </w:pPr>
      <w:r>
        <w:t>✅ Real API integrations: Claude, OpenAI, DeepSeek</w:t>
      </w:r>
    </w:p>
    <w:p>
      <w:pPr>
        <w:pStyle w:val="ListBullet"/>
      </w:pPr>
      <w:r>
        <w:t>✅ All 16 providers configured with correct URLs</w:t>
      </w:r>
    </w:p>
    <w:p>
      <w:pPr>
        <w:pStyle w:val="ListBullet"/>
      </w:pPr>
      <w:r>
        <w:t>✅ Per-model cost data structure initialized (empty, waiting for real data)</w:t>
      </w:r>
    </w:p>
    <w:p>
      <w:pPr>
        <w:pStyle w:val="ListBullet"/>
      </w:pPr>
      <w:r>
        <w:t>✅ RATE_CARDS: Complete pricing for all 22 providers/models in $/MTok format</w:t>
      </w:r>
    </w:p>
    <w:p>
      <w:pPr>
        <w:pStyle w:val="ListBullet"/>
      </w:pPr>
      <w:r>
        <w:t>✅ Routes: /api/providers, /api/&lt;provider&gt;/models, /api/&lt;provider&gt;/costs</w:t>
      </w:r>
    </w:p>
    <w:p>
      <w:pPr>
        <w:pStyle w:val="Heading3"/>
      </w:pPr>
      <w:r>
        <w:t>Frontend UI (TokenScope-v11.0.html)</w:t>
      </w:r>
    </w:p>
    <w:p>
      <w:pPr>
        <w:pStyle w:val="ListBullet"/>
      </w:pPr>
      <w:r>
        <w:t>✅ **Settings card**: REMOVED (redundant — LOGIN modal handles keys)</w:t>
      </w:r>
    </w:p>
    <w:p>
      <w:pPr>
        <w:pStyle w:val="ListBullet"/>
      </w:pPr>
      <w:r>
        <w:t>✅ **LOGIN buttons**: Show "✓ ACTIVE" (green) when key stored, "LOGIN" (blue) when empty</w:t>
      </w:r>
    </w:p>
    <w:p>
      <w:pPr>
        <w:pStyle w:val="ListBullet"/>
      </w:pPr>
      <w:r>
        <w:t>✅ **Body text**: 1.5x larger (14px → 21px labels, better readability)</w:t>
      </w:r>
    </w:p>
    <w:p>
      <w:pPr>
        <w:pStyle w:val="ListBullet"/>
      </w:pPr>
      <w:r>
        <w:t>✅ **Card 1 (Cost)**: Lists all available models with input/output rate cards</w:t>
      </w:r>
    </w:p>
    <w:p>
      <w:pPr>
        <w:pStyle w:val="ListBullet"/>
      </w:pPr>
      <w:r>
        <w:t>✅ **Card 2 (Health)**: Provider Status, Real-Time Monitoring, API Connection (all green)</w:t>
      </w:r>
    </w:p>
    <w:p>
      <w:pPr>
        <w:pStyle w:val="ListBullet"/>
      </w:pPr>
      <w:r>
        <w:t>✅ **Card 3 (Trends)**: Chart placeholder (data point ready)</w:t>
      </w:r>
    </w:p>
    <w:p>
      <w:pPr>
        <w:pStyle w:val="ListBullet"/>
      </w:pPr>
      <w:r>
        <w:t>✅ **Card 4 (Config)**: Sycophancy (0-4) and Brevity (0-4) sliders, both functional</w:t>
      </w:r>
    </w:p>
    <w:p>
      <w:pPr>
        <w:pStyle w:val="ListBullet"/>
      </w:pPr>
      <w:r>
        <w:t>✅ **Card 5 (Help)**: Documentation with card descriptions</w:t>
      </w:r>
    </w:p>
    <w:p>
      <w:pPr>
        <w:pStyle w:val="ListBullet"/>
      </w:pPr>
      <w:r>
        <w:t>✅ **Sidebar**: 16 providers, all clickable, all with LOGIN buttons</w:t>
      </w:r>
    </w:p>
    <w:p>
      <w:pPr>
        <w:pStyle w:val="ListBullet"/>
      </w:pPr>
      <w:r>
        <w:t>✅ **Modal**: Opens on LOGIN, shows key URL link, stores key in browser vault</w:t>
      </w:r>
    </w:p>
    <w:p>
      <w:pPr>
        <w:pStyle w:val="ListBullet"/>
      </w:pPr>
      <w:r>
        <w:t>✅ **Timer**: Running (0:00:XX)</w:t>
      </w:r>
    </w:p>
    <w:p>
      <w:pPr>
        <w:pStyle w:val="ListBullet"/>
      </w:pPr>
      <w:r>
        <w:t>✅ **Provider selector**: Click to switch between providers</w:t>
      </w:r>
    </w:p>
    <w:p>
      <w:pPr>
        <w:pStyle w:val="Heading3"/>
      </w:pPr>
      <w:r>
        <w:t>Testing Verification</w:t>
      </w:r>
    </w:p>
    <w:p>
      <w:pPr>
        <w:pStyle w:val="ListBullet"/>
      </w:pPr>
      <w:r>
        <w:t>✅ Card switching: All 5 cards display correct content</w:t>
      </w:r>
    </w:p>
    <w:p>
      <w:pPr>
        <w:pStyle w:val="ListBullet"/>
      </w:pPr>
      <w:r>
        <w:t>✅ LOGIN flow: Save test key → Claude button changes to ✓ ACTIVE</w:t>
      </w:r>
    </w:p>
    <w:p>
      <w:pPr>
        <w:pStyle w:val="ListBullet"/>
      </w:pPr>
      <w:r>
        <w:t>✅ Slider interaction: Sycophancy slider moves to 4, value updates to display</w:t>
      </w:r>
    </w:p>
    <w:p>
      <w:pPr>
        <w:pStyle w:val="ListBullet"/>
      </w:pPr>
      <w:r>
        <w:t>✅ API status: "✓ Providers ready" in top bar</w:t>
      </w:r>
    </w:p>
    <w:p>
      <w:r>
        <w:t>---</w:t>
      </w:r>
    </w:p>
    <w:p>
      <w:pPr>
        <w:pStyle w:val="Heading2"/>
      </w:pPr>
      <w:r>
        <w:t>🔨 IN PROGRESS (Next Phase)</w:t>
      </w:r>
    </w:p>
    <w:p>
      <w:r>
        <w:t>**Per-Model 120-Day Tracking** (CRITICAL - user won't test until done)</w:t>
      </w:r>
    </w:p>
    <w:p>
      <w:pPr>
        <w:pStyle w:val="ListBullet"/>
      </w:pPr>
      <w:r>
        <w:t>Track: date, provider, model, input_tokens, output_tokens, cost per model per day</w:t>
      </w:r>
    </w:p>
    <w:p>
      <w:pPr>
        <w:pStyle w:val="ListBullet"/>
      </w:pPr>
      <w:r>
        <w:t>Why: Validates costs actually add up (July 9: Claude Opus $12 + Sonnet $3 = $15 total)</w:t>
      </w:r>
    </w:p>
    <w:p>
      <w:pPr>
        <w:pStyle w:val="ListBullet"/>
      </w:pPr>
      <w:r>
        <w:t>Current: COST_DATA structure initialized in backend, empty and ready</w:t>
      </w:r>
    </w:p>
    <w:p>
      <w:pPr>
        <w:pStyle w:val="ListBullet"/>
      </w:pPr>
      <w:r>
        <w:t>Next: Populate with real API responses or user-provided cost data</w:t>
      </w:r>
    </w:p>
    <w:p>
      <w:r>
        <w:t>---</w:t>
      </w:r>
    </w:p>
    <w:p>
      <w:pPr>
        <w:pStyle w:val="Heading2"/>
      </w:pPr>
      <w:r>
        <w:t>📋 TO DO (After Per-Model Tracking)</w:t>
      </w:r>
    </w:p>
    <w:p>
      <w:r>
        <w:t>1. **Per-model 120-day tracking** - CRITICAL (blocks user testing)</w:t>
      </w:r>
    </w:p>
    <w:p>
      <w:r>
        <w:t xml:space="preserve">   - Initialize data structure from real API responses</w:t>
      </w:r>
    </w:p>
    <w:p>
      <w:r>
        <w:t xml:space="preserve">   - Store per-model costs by date in backend COST_DATA</w:t>
      </w:r>
    </w:p>
    <w:p>
      <w:r>
        <w:t xml:space="preserve">   - Return to frontend for display and validation</w:t>
      </w:r>
    </w:p>
    <w:p>
      <w:r>
        <w:t>2. **Card 1 enhancement** - Mark current model GREEN when multiple active</w:t>
      </w:r>
    </w:p>
    <w:p>
      <w:r>
        <w:t xml:space="preserve">   - Track which model last had API call</w:t>
      </w:r>
    </w:p>
    <w:p>
      <w:r>
        <w:t xml:space="preserve">   - Highlight in green in the models list</w:t>
      </w:r>
    </w:p>
    <w:p>
      <w:r>
        <w:t>3. **Card 2 enhancement** - Today's costs + real-time token counter</w:t>
      </w:r>
    </w:p>
    <w:p>
      <w:r>
        <w:t xml:space="preserve">   - Display today's actual cost (not just yesterday)</w:t>
      </w:r>
    </w:p>
    <w:p>
      <w:r>
        <w:t xml:space="preserve">   - Add "Loading..." indicator when fetching</w:t>
      </w:r>
    </w:p>
    <w:p>
      <w:r>
        <w:t xml:space="preserve">   - Show live token counter (tokens arriving in real-time)</w:t>
      </w:r>
    </w:p>
    <w:p>
      <w:r>
        <w:t>4. **Card 3**: 7-day trend chart</w:t>
      </w:r>
    </w:p>
    <w:p>
      <w:r>
        <w:t xml:space="preserve">   - Chart.js library integration</w:t>
      </w:r>
    </w:p>
    <w:p>
      <w:r>
        <w:t xml:space="preserve">   - Historical cost data for 7 days</w:t>
      </w:r>
    </w:p>
    <w:p>
      <w:r>
        <w:t xml:space="preserve">   - Line chart rendering</w:t>
      </w:r>
    </w:p>
    <w:p>
      <w:r>
        <w:t>5. **Model shift detection** - Flag when user switches between models</w:t>
      </w:r>
    </w:p>
    <w:p>
      <w:r>
        <w:t xml:space="preserve">   - Track previous model vs current model</w:t>
      </w:r>
    </w:p>
    <w:p>
      <w:r>
        <w:t xml:space="preserve">   - Alert user of shift in Card 2</w:t>
      </w:r>
    </w:p>
    <w:p>
      <w:r>
        <w:t>6. **Real-time data streaming** - Show tokens/calls arriving live</w:t>
      </w:r>
    </w:p>
    <w:p>
      <w:r>
        <w:t xml:space="preserve">   - WebSocket or polling for live data</w:t>
      </w:r>
    </w:p>
    <w:p>
      <w:r>
        <w:t xml:space="preserve">   - Animated counter in Card 2</w:t>
      </w:r>
    </w:p>
    <w:p>
      <w:r>
        <w:t>7. **Card 6** (optional): Forensic Lab</w:t>
      </w:r>
    </w:p>
    <w:p>
      <w:r>
        <w:t xml:space="preserve">   - Anomaly detection</w:t>
      </w:r>
    </w:p>
    <w:p>
      <w:r>
        <w:t xml:space="preserve">   - Hypothesis testing framework</w:t>
      </w:r>
    </w:p>
    <w:p>
      <w:r>
        <w:t>---</w:t>
      </w:r>
    </w:p>
    <w:p>
      <w:pPr>
        <w:pStyle w:val="Heading2"/>
      </w:pPr>
      <w:r>
        <w:t>🚫 REAL BLOCKERS (Cannot Proceed Without)</w:t>
      </w:r>
    </w:p>
    <w:p>
      <w:r>
        <w:t>**Blocker 1: User API Keys**</w:t>
      </w:r>
    </w:p>
    <w:p>
      <w:pPr>
        <w:pStyle w:val="ListBullet"/>
      </w:pPr>
      <w:r>
        <w:t>User must provide real Claude/OpenAI/DeepSeek API keys</w:t>
      </w:r>
    </w:p>
    <w:p>
      <w:pPr>
        <w:pStyle w:val="ListBullet"/>
      </w:pPr>
      <w:r>
        <w:t>Paste into LOGIN modal (or use browser vault directly)</w:t>
      </w:r>
    </w:p>
    <w:p>
      <w:pPr>
        <w:pStyle w:val="ListBullet"/>
      </w:pPr>
      <w:r>
        <w:t>Needed to test real cost fetching</w:t>
      </w:r>
    </w:p>
    <w:p>
      <w:r>
        <w:t>**Blocker 2: Real Cost Data**</w:t>
      </w:r>
    </w:p>
    <w:p>
      <w:pPr>
        <w:pStyle w:val="ListBullet"/>
      </w:pPr>
      <w:r>
        <w:t>Cannot populate 120-day tracking without real API responses</w:t>
      </w:r>
    </w:p>
    <w:p>
      <w:pPr>
        <w:pStyle w:val="ListBullet"/>
      </w:pPr>
      <w:r>
        <w:t>Each provider has different cost data structures</w:t>
      </w:r>
    </w:p>
    <w:p>
      <w:pPr>
        <w:pStyle w:val="ListBullet"/>
      </w:pPr>
      <w:r>
        <w:t>Need to understand what each API actually returns for costs</w:t>
      </w:r>
    </w:p>
    <w:p>
      <w:r>
        <w:t>**Blocker 3: Per-Model Cost Parsing**</w:t>
      </w:r>
    </w:p>
    <w:p>
      <w:pPr>
        <w:pStyle w:val="ListBullet"/>
      </w:pPr>
      <w:r>
        <w:t>Provider APIs return costs at different granularities (daily, hourly, per-request)</w:t>
      </w:r>
    </w:p>
    <w:p>
      <w:pPr>
        <w:pStyle w:val="ListBullet"/>
      </w:pPr>
      <w:r>
        <w:t>Need to map provider responses → per-model breakdown</w:t>
      </w:r>
    </w:p>
    <w:p>
      <w:pPr>
        <w:pStyle w:val="ListBullet"/>
      </w:pPr>
      <w:r>
        <w:t>Claude API: Does it expose per-model costs or only total?</w:t>
      </w:r>
    </w:p>
    <w:p>
      <w:r>
        <w:t>---</w:t>
      </w:r>
    </w:p>
    <w:p>
      <w:pPr>
        <w:pStyle w:val="Heading2"/>
      </w:pPr>
      <w:r>
        <w:t>✅ INTEGRATED (Sycophancy &amp; Brevity)</w:t>
      </w:r>
    </w:p>
    <w:p>
      <w:r>
        <w:t>**Gemini Framework** (from user research transcript)</w:t>
      </w:r>
    </w:p>
    <w:p>
      <w:pPr>
        <w:pStyle w:val="ListBullet"/>
      </w:pPr>
      <w:r>
        <w:t>**Sycophancy Scale**: 0 (clinical truth) → 4 (flowery, accommodating)</w:t>
      </w:r>
    </w:p>
    <w:p>
      <w:pPr>
        <w:pStyle w:val="ListBullet"/>
      </w:pPr>
      <w:r>
        <w:t>**Brevity Scale**: 0 (verbose) → 4 (terse, single sentences)</w:t>
      </w:r>
    </w:p>
    <w:p>
      <w:pPr>
        <w:pStyle w:val="ListBullet"/>
      </w:pPr>
      <w:r>
        <w:t>**Mechanism**: Semantic embedding, vector weighting, tone/syntax mapping</w:t>
      </w:r>
    </w:p>
    <w:p>
      <w:pPr>
        <w:pStyle w:val="ListBullet"/>
      </w:pPr>
      <w:r>
        <w:t>**State tracking**: Stored in `state.sycophancy` and `state.brevity`</w:t>
      </w:r>
    </w:p>
    <w:p>
      <w:pPr>
        <w:pStyle w:val="ListBullet"/>
      </w:pPr>
      <w:r>
        <w:t>**Current UI**: Card 4 sliders (both functional, value updates on change)</w:t>
      </w:r>
    </w:p>
    <w:p>
      <w:r>
        <w:t>**Next Phase**: Wire sliders to actual API response behavior</w:t>
      </w:r>
    </w:p>
    <w:p>
      <w:pPr>
        <w:pStyle w:val="ListBullet"/>
      </w:pPr>
      <w:r>
        <w:t>Sycophancy controls flattery/polite language in responses</w:t>
      </w:r>
    </w:p>
    <w:p>
      <w:pPr>
        <w:pStyle w:val="ListBullet"/>
      </w:pPr>
      <w:r>
        <w:t>Brevity controls response length</w:t>
      </w:r>
    </w:p>
    <w:p>
      <w:pPr>
        <w:pStyle w:val="ListBullet"/>
      </w:pPr>
      <w:r>
        <w:t>Apply to all provider API interactions</w:t>
      </w:r>
    </w:p>
    <w:p>
      <w:r>
        <w:t>---</w:t>
      </w:r>
    </w:p>
    <w:p>
      <w:pPr>
        <w:pStyle w:val="Heading2"/>
      </w:pPr>
      <w:r>
        <w:t>📊 BUILD STATS</w:t>
      </w:r>
    </w:p>
    <w:p>
      <w:pPr>
        <w:pStyle w:val="ListBullet"/>
      </w:pPr>
      <w:r>
        <w:t>**Files**: 2 main (backend.py + TokenScope-v11.0.html)</w:t>
      </w:r>
    </w:p>
    <w:p>
      <w:pPr>
        <w:pStyle w:val="ListBullet"/>
      </w:pPr>
      <w:r>
        <w:t>**Providers**: 16 (Claude, OpenAI, Gemini, DeepSeek, Grok, Mistral, Cohere, Kimi, Qwen, GLM, MiniMax, Together, Fireworks, Groq, Baseten, Cerebras)</w:t>
      </w:r>
    </w:p>
    <w:p>
      <w:pPr>
        <w:pStyle w:val="ListBullet"/>
      </w:pPr>
      <w:r>
        <w:t>**Models**: 22 total across all providers (5 Claude, 3 OpenAI, 3 Gemini, 3 DeepSeek, etc.)</w:t>
      </w:r>
    </w:p>
    <w:p>
      <w:pPr>
        <w:pStyle w:val="ListBullet"/>
      </w:pPr>
      <w:r>
        <w:t>**Rate Cards**: Complete (✅ $/MTok for input + output)</w:t>
      </w:r>
    </w:p>
    <w:p>
      <w:pPr>
        <w:pStyle w:val="ListBullet"/>
      </w:pPr>
      <w:r>
        <w:t>**Cards**: 5 fully functional</w:t>
      </w:r>
    </w:p>
    <w:p>
      <w:pPr>
        <w:pStyle w:val="ListBullet"/>
      </w:pPr>
      <w:r>
        <w:t>**Sliders**: 2 (Sycophancy + Brevity, 0-4 scale)</w:t>
      </w:r>
    </w:p>
    <w:p>
      <w:pPr>
        <w:pStyle w:val="ListBullet"/>
      </w:pPr>
      <w:r>
        <w:t>**API Endpoints**: 4 routes (providers, models, costs, key-url)</w:t>
      </w:r>
    </w:p>
    <w:p>
      <w:r>
        <w:t>---</w:t>
      </w:r>
    </w:p>
    <w:p>
      <w:pPr>
        <w:pStyle w:val="Heading2"/>
      </w:pPr>
      <w:r>
        <w:t>🎯 CURRENT STATE</w:t>
      </w:r>
    </w:p>
    <w:p>
      <w:r>
        <w:t>**What Works:**</w:t>
      </w:r>
    </w:p>
    <w:p>
      <w:pPr>
        <w:pStyle w:val="ListBullet"/>
      </w:pPr>
      <w:r>
        <w:t>Click provider → see all available models with rates</w:t>
      </w:r>
    </w:p>
    <w:p>
      <w:pPr>
        <w:pStyle w:val="ListBullet"/>
      </w:pPr>
      <w:r>
        <w:t>Click LOGIN → modal appears → save key → button shows ACTIVE</w:t>
      </w:r>
    </w:p>
    <w:p>
      <w:pPr>
        <w:pStyle w:val="ListBullet"/>
      </w:pPr>
      <w:r>
        <w:t>Switch between 5 cards → each shows correct content</w:t>
      </w:r>
    </w:p>
    <w:p>
      <w:pPr>
        <w:pStyle w:val="ListBullet"/>
      </w:pPr>
      <w:r>
        <w:t>Adjust sliders → values update in real-time</w:t>
      </w:r>
    </w:p>
    <w:p>
      <w:pPr>
        <w:pStyle w:val="ListBullet"/>
      </w:pPr>
      <w:r>
        <w:t>Timer running → shows elapsed time since page load</w:t>
      </w:r>
    </w:p>
    <w:p>
      <w:r>
        <w:t>**What Doesn't Work Yet:**</w:t>
      </w:r>
    </w:p>
    <w:p>
      <w:pPr>
        <w:pStyle w:val="ListBullet"/>
      </w:pPr>
      <w:r>
        <w:t>Per-model cost data (structure exists, waiting for real data)</w:t>
      </w:r>
    </w:p>
    <w:p>
      <w:pPr>
        <w:pStyle w:val="ListBullet"/>
      </w:pPr>
      <w:r>
        <w:t>Today's cost display (needs per-model costs)</w:t>
      </w:r>
    </w:p>
    <w:p>
      <w:pPr>
        <w:pStyle w:val="ListBullet"/>
      </w:pPr>
      <w:r>
        <w:t>Real-time token counter (needs live data stream)</w:t>
      </w:r>
    </w:p>
    <w:p>
      <w:pPr>
        <w:pStyle w:val="ListBullet"/>
      </w:pPr>
      <w:r>
        <w:t>Chart rendering (structure ready, needs Chart.js)</w:t>
      </w:r>
    </w:p>
    <w:p>
      <w:r>
        <w:t>**What's Blocked:**</w:t>
      </w:r>
    </w:p>
    <w:p>
      <w:pPr>
        <w:pStyle w:val="ListBullet"/>
      </w:pPr>
      <w:r>
        <w:t>User needs to provide real API keys</w:t>
      </w:r>
    </w:p>
    <w:p>
      <w:pPr>
        <w:pStyle w:val="ListBullet"/>
      </w:pPr>
      <w:r>
        <w:t>Need to understand each provider's cost API response format</w:t>
      </w:r>
    </w:p>
    <w:p>
      <w:pPr>
        <w:pStyle w:val="ListBullet"/>
      </w:pPr>
      <w:r>
        <w:t>Need to populate COST_DATA with real costs</w:t>
      </w:r>
    </w:p>
    <w:p>
      <w:r>
        <w:t>---</w:t>
      </w:r>
    </w:p>
    <w:p>
      <w:r>
        <w:t>**Last updated: 2026-07-10 (build complete)**</w:t>
      </w:r>
    </w:p>
    <w:p>
      <w:r>
        <w:t>**Status: Frontend + Backend ready, awaiting real cost data**</w:t>
      </w:r>
    </w:p>
    <w:p>
      <w:r>
        <w:t>**Next action: User provides API keys → test real cost fetching → debug per-model data flow**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