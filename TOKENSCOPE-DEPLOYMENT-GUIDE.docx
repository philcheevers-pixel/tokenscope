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TokenScope Deployment &amp; Git Promotion Guide</w:t>
      </w:r>
    </w:p>
    <w:p/>
    <w:p>
      <w:pPr>
        <w:pStyle w:val="Heading2"/>
      </w:pPr>
      <w:r>
        <w:t>CHAPTER 0: GITHUB SETUP</w:t>
      </w:r>
    </w:p>
    <w:p>
      <w:pPr>
        <w:pStyle w:val="Heading3"/>
      </w:pPr>
      <w:r>
        <w:t>0.1 Create the Repository on GitHub</w:t>
      </w:r>
    </w:p>
    <w:p>
      <w:r>
        <w:rPr>
          <w:b/>
        </w:rPr>
        <w:t>Step 1: Log into GitHub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Go to: https://github.com/login</w:t>
        <w:br/>
        <w:t>Email: philcheevers@gmail.com</w:t>
      </w:r>
    </w:p>
    <w:p>
      <w:r>
        <w:rPr>
          <w:b/>
        </w:rPr>
        <w:t>Step 2: Create New Repository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Click "+" icon (top right) → "New repository"</w:t>
      </w:r>
    </w:p>
    <w:p>
      <w:r>
        <w:rPr>
          <w:b/>
        </w:rPr>
        <w:t>Step 3: Configure Repository</w:t>
      </w:r>
    </w:p>
    <w:p>
      <w:pPr>
        <w:pStyle w:val="ListBullet"/>
      </w:pPr>
      <w:r>
        <w:t>**Repository name:** `tokenscope`</w:t>
      </w:r>
    </w:p>
    <w:p>
      <w:pPr>
        <w:pStyle w:val="ListBullet"/>
      </w:pPr>
      <w:r>
        <w:t>**Description:** Cost monitoring dashboard for tracking AI provider usage</w:t>
      </w:r>
    </w:p>
    <w:p>
      <w:pPr>
        <w:pStyle w:val="ListBullet"/>
      </w:pPr>
      <w:r>
        <w:t>**Visibility:** Private (select "Private")</w:t>
      </w:r>
    </w:p>
    <w:p>
      <w:pPr>
        <w:pStyle w:val="ListBullet"/>
      </w:pPr>
      <w:r>
        <w:t>**Initialize:** Do NOT check "Add a README" (we have our own docs)</w:t>
      </w:r>
    </w:p>
    <w:p>
      <w:pPr>
        <w:pStyle w:val="ListBullet"/>
      </w:pPr>
      <w:r>
        <w:t>**Do NOT check:** "Add .gitignore" (we have our own)</w:t>
      </w:r>
    </w:p>
    <w:p>
      <w:pPr>
        <w:pStyle w:val="ListBullet"/>
      </w:pPr>
      <w:r>
        <w:t>**Click:** "Create repository"</w:t>
      </w:r>
    </w:p>
    <w:p>
      <w:r>
        <w:rPr>
          <w:b/>
        </w:rPr>
        <w:t>Step 4: Repository URL</w:t>
      </w:r>
    </w:p>
    <w:p>
      <w:r>
        <w:t>After creation, you'll see: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https://github.com/philcheevers-pixel/tokenscope.git</w:t>
      </w:r>
    </w:p>
    <w:p>
      <w:r>
        <w:t>Copy this URL—you'll need it for local setup.</w:t>
      </w:r>
    </w:p>
    <w:p/>
    <w:p>
      <w:pPr>
        <w:pStyle w:val="Heading3"/>
      </w:pPr>
      <w:r>
        <w:t>0.2 Local Repository Setup</w:t>
      </w:r>
    </w:p>
    <w:p>
      <w:r>
        <w:rPr>
          <w:b/>
        </w:rPr>
        <w:t>Step 1: Clone Repository (if starting fresh)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cd C:\Users\philc\CLAUDE\ BULLSHIT</w:t>
        <w:br/>
        <w:t>git clone https://github.com/philcheevers-pixel/tokenscope.git</w:t>
        <w:br/>
        <w:t>cd tokenscope</w:t>
      </w:r>
    </w:p>
    <w:p>
      <w:r>
        <w:rPr>
          <w:b/>
        </w:rPr>
        <w:t>OR if repo already exists locally: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cd C:\Users\philc\CLAUDE\ BULLSHIT</w:t>
        <w:br/>
        <w:t>git init</w:t>
        <w:br/>
        <w:t>git remote add origin https://github.com/philcheevers-pixel/tokenscope.git</w:t>
      </w:r>
    </w:p>
    <w:p>
      <w:r>
        <w:rPr>
          <w:b/>
        </w:rPr>
        <w:t>Step 2: Verify Git Configuration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git config --global user.name "Phil Cheevers"</w:t>
        <w:br/>
        <w:t>git config --global user.email "philcheevers@gmail.com"</w:t>
        <w:br/>
        <w:t>git config --list</w:t>
      </w:r>
    </w:p>
    <w:p>
      <w:r>
        <w:rPr>
          <w:b/>
        </w:rPr>
        <w:t>Step 3: Verify Remote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git remote -v</w:t>
        <w:br/>
        <w:t># Should show:</w:t>
        <w:br/>
        <w:t># origin  https://github.com/philcheevers-pixel/tokenscope.git (fetch)</w:t>
        <w:br/>
        <w:t># origin  https://github.com/philcheevers-pixel/tokenscope.git (push)</w:t>
      </w:r>
    </w:p>
    <w:p/>
    <w:p>
      <w:pPr>
        <w:pStyle w:val="Heading3"/>
      </w:pPr>
      <w:r>
        <w:t>0.3 Connect GitHub to DigitalOcean (OAuth Setup)</w:t>
      </w:r>
    </w:p>
    <w:p>
      <w:r>
        <w:rPr>
          <w:b/>
        </w:rPr>
        <w:t>Step 1: Go to DigitalOcean Console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https://cloud.digitalocean.com/apps</w:t>
        <w:br/>
        <w:t>Click "Create App"</w:t>
      </w:r>
    </w:p>
    <w:p>
      <w:r>
        <w:rPr>
          <w:b/>
        </w:rPr>
        <w:t>Step 2: Select GitHub as Source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Source: GitHub</w:t>
        <w:br/>
        <w:t>Click "Authorize DigitalOcean"</w:t>
      </w:r>
    </w:p>
    <w:p>
      <w:r>
        <w:rPr>
          <w:b/>
        </w:rPr>
        <w:t>Step 3: GitHub OAuth Authorization</w:t>
      </w:r>
    </w:p>
    <w:p>
      <w:pPr>
        <w:pStyle w:val="ListBullet"/>
      </w:pPr>
      <w:r>
        <w:t>GitHub will ask: "Authorize DigitalOcean?"</w:t>
      </w:r>
    </w:p>
    <w:p>
      <w:pPr>
        <w:pStyle w:val="ListBullet"/>
      </w:pPr>
      <w:r>
        <w:t>Click "Authorize anthropics" (or your account name)</w:t>
      </w:r>
    </w:p>
    <w:p>
      <w:pPr>
        <w:pStyle w:val="ListBullet"/>
      </w:pPr>
      <w:r>
        <w:t>Approve permissions (DigitalOcean needs to read your repos)</w:t>
      </w:r>
    </w:p>
    <w:p>
      <w:r>
        <w:rPr>
          <w:b/>
        </w:rPr>
        <w:t>Step 4: Select Repository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After OAuth approval, select:</w:t>
        <w:br/>
        <w:t>Repository: philcheevers-pixel/tokenscope</w:t>
        <w:br/>
        <w:t>Branch: main</w:t>
      </w:r>
    </w:p>
    <w:p>
      <w:r>
        <w:rPr>
          <w:b/>
        </w:rPr>
        <w:t>Step 5: Configure App Settings on DigitalOcean</w:t>
      </w:r>
    </w:p>
    <w:p>
      <w:pPr>
        <w:pStyle w:val="ListBullet"/>
      </w:pPr>
      <w:r>
        <w:t>**App name:** TokenScope</w:t>
      </w:r>
    </w:p>
    <w:p>
      <w:pPr>
        <w:pStyle w:val="ListBullet"/>
      </w:pPr>
      <w:r>
        <w:t>**Region:** US (sfo3 or nyc3) or EU (lon, ams)</w:t>
      </w:r>
    </w:p>
    <w:p>
      <w:pPr>
        <w:pStyle w:val="ListBullet"/>
      </w:pPr>
      <w:r>
        <w:t>Click "Create App"</w:t>
      </w:r>
    </w:p>
    <w:p>
      <w:r>
        <w:rPr>
          <w:b/>
        </w:rPr>
        <w:t>Step 6: DigitalOcean Creates app.yaml</w:t>
      </w:r>
    </w:p>
    <w:p>
      <w:pPr>
        <w:pStyle w:val="ListBullet"/>
      </w:pPr>
      <w:r>
        <w:t>DO will auto-generate app.yaml from your repo</w:t>
      </w:r>
    </w:p>
    <w:p>
      <w:pPr>
        <w:pStyle w:val="ListBullet"/>
      </w:pPr>
      <w:r>
        <w:t>OR you can provide your own app.yaml (in repo root)</w:t>
      </w:r>
    </w:p>
    <w:p>
      <w:pPr>
        <w:pStyle w:val="ListBullet"/>
      </w:pPr>
      <w:r>
        <w:t>We've already created it—just push it to GitHub</w:t>
      </w:r>
    </w:p>
    <w:p/>
    <w:p>
      <w:pPr>
        <w:pStyle w:val="Heading3"/>
      </w:pPr>
      <w:r>
        <w:t>0.4 GitHub Repository Settings</w:t>
      </w:r>
    </w:p>
    <w:p>
      <w:r>
        <w:t>After repository creation, configure these settings:</w:t>
      </w:r>
    </w:p>
    <w:p>
      <w:pPr>
        <w:pStyle w:val="ListBullet"/>
      </w:pPr>
      <w:r>
        <w:t>Description: "Cost monitoring dashboard for 22 AI providers"</w:t>
      </w:r>
    </w:p>
    <w:p>
      <w:pPr>
        <w:pStyle w:val="ListBullet"/>
      </w:pPr>
      <w:r>
        <w:t>Homepage: `https://tokenscope-xxx.ondigitalocean.app` (fill in after deployment)</w:t>
      </w:r>
    </w:p>
    <w:p>
      <w:pPr>
        <w:pStyle w:val="ListBullet"/>
      </w:pPr>
      <w:r>
        <w:t>Default branch: `main`</w:t>
      </w:r>
    </w:p>
    <w:p>
      <w:pPr>
        <w:pStyle w:val="ListBullet"/>
      </w:pPr>
      <w:r>
        <w:t>Require pull request reviews: Not required for single developer</w:t>
      </w:r>
    </w:p>
    <w:p>
      <w:pPr>
        <w:pStyle w:val="ListBullet"/>
      </w:pPr>
      <w:r>
        <w:t>Require status checks: Not required initially (can add later)</w:t>
      </w:r>
    </w:p>
    <w:p>
      <w:pPr>
        <w:pStyle w:val="ListBullet"/>
      </w:pPr>
      <w:r>
        <w:t>Confirm: "Private" (not public)</w:t>
      </w:r>
    </w:p>
    <w:p>
      <w:pPr>
        <w:pStyle w:val="ListBullet"/>
      </w:pPr>
      <w:r>
        <w:t>Add DigitalOcean's deploy key (automatically added via OAuth)</w:t>
      </w:r>
    </w:p>
    <w:p/>
    <w:p>
      <w:pPr>
        <w:pStyle w:val="Heading3"/>
      </w:pPr>
      <w:r>
        <w:t>0.5 Verify GitHub + DigitalOcean Connection</w:t>
      </w:r>
    </w:p>
    <w:p>
      <w:r>
        <w:rPr>
          <w:b/>
        </w:rPr>
        <w:t>Check on GitHub: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Settings → Integrations &amp; applications → Applications</w:t>
        <w:br/>
        <w:t>Should show: "DigitalOcean" connected with permissions</w:t>
      </w:r>
    </w:p>
    <w:p>
      <w:r>
        <w:rPr>
          <w:b/>
        </w:rPr>
        <w:t>Check on DigitalOcean: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Dashboard → Apps → TokenScope</w:t>
        <w:br/>
        <w:t>Settings → GitHub</w:t>
        <w:br/>
        <w:t>Should show: Connected to github.com/philcheevers-pixel/tokenscope</w:t>
        <w:br/>
        <w:t>Branch: main</w:t>
      </w:r>
    </w:p>
    <w:p>
      <w:r>
        <w:rPr>
          <w:b/>
        </w:rPr>
        <w:t>Webhook Verification: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DigitalOcean dashboard → Apps → TokenScope → Settings → GitHub</w:t>
        <w:br/>
        <w:t>Should show active webhook to https://api.digitalocean.com/v2/apps/webhooks/...</w:t>
      </w:r>
    </w:p>
    <w:p/>
    <w:p>
      <w:pPr>
        <w:pStyle w:val="Heading3"/>
      </w:pPr>
      <w:r>
        <w:t>0.6 GitHub Repository URLs Reference</w:t>
      </w:r>
    </w:p>
    <w:p>
      <w:r>
        <w:t>|------|-----|</w:t>
      </w:r>
    </w:p>
    <w:p/>
    <w:p>
      <w:pPr>
        <w:pStyle w:val="Heading2"/>
      </w:pPr>
      <w:r>
        <w:t>CHAPTER 1: GIT PROMOTION PROCESS</w:t>
      </w:r>
    </w:p>
    <w:p>
      <w:pPr>
        <w:pStyle w:val="Heading3"/>
      </w:pPr>
      <w:r>
        <w:t>1.1 Branch Strategy</w:t>
      </w:r>
    </w:p>
    <w:p>
      <w:r>
        <w:rPr>
          <w:b/>
        </w:rPr>
        <w:t>Primary Strategy: `main` branch (Direct to Production)</w:t>
      </w:r>
    </w:p>
    <w:p>
      <w:pPr>
        <w:pStyle w:val="ListBullet"/>
      </w:pPr>
      <w:r>
        <w:t>Repository: `https://github.com/philcheevers-pixel/tokenscope`</w:t>
      </w:r>
    </w:p>
    <w:p>
      <w:pPr>
        <w:pStyle w:val="ListBullet"/>
      </w:pPr>
      <w:r>
        <w:t>Deployment: Automatic on merge to `main`</w:t>
      </w:r>
    </w:p>
    <w:p>
      <w:pPr>
        <w:pStyle w:val="ListBullet"/>
      </w:pPr>
      <w:r>
        <w:t>Workflow: Commit → Push to main → DigitalOcean auto-deploys</w:t>
      </w:r>
    </w:p>
    <w:p>
      <w:r>
        <w:rPr>
          <w:b/>
        </w:rPr>
        <w:t>Why `main` for this project:</w:t>
      </w:r>
    </w:p>
    <w:p>
      <w:pPr>
        <w:pStyle w:val="ListBullet"/>
      </w:pPr>
      <w:r>
        <w:t>Single developer workflow</w:t>
      </w:r>
    </w:p>
    <w:p>
      <w:pPr>
        <w:pStyle w:val="ListBullet"/>
      </w:pPr>
      <w:r>
        <w:t>DigitalOcean auto-deployment configured</w:t>
      </w:r>
    </w:p>
    <w:p>
      <w:pPr>
        <w:pStyle w:val="ListBullet"/>
      </w:pPr>
      <w:r>
        <w:t>Fast iteration cycle</w:t>
      </w:r>
    </w:p>
    <w:p>
      <w:pPr>
        <w:pStyle w:val="ListBullet"/>
      </w:pPr>
      <w:r>
        <w:t>Code is tested locally before push</w:t>
      </w:r>
    </w:p>
    <w:p>
      <w:pPr>
        <w:pStyle w:val="Heading3"/>
      </w:pPr>
      <w:r>
        <w:t>1.2 Files to Commit</w:t>
      </w:r>
    </w:p>
    <w:p>
      <w:r>
        <w:rPr>
          <w:b/>
        </w:rPr>
        <w:t>Core Application Files: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TokenScope-v11.0.html          (Frontend, auto-fetch wired)</w:t>
        <w:br/>
        <w:t>backend.py                      (Flask backend, 22 providers)</w:t>
        <w:br/>
        <w:t>model-capabilities.json         (Model benchmark data)</w:t>
        <w:br/>
        <w:t>requirements.txt                (Python dependencies)</w:t>
        <w:br/>
        <w:t>app.yaml                        (DigitalOcean config)</w:t>
        <w:br/>
        <w:t>.env.example                    (Environment template, NOT .env itself)</w:t>
        <w:br/>
        <w:t>.gitignore                      (Excludes .env and secrets)</w:t>
      </w:r>
    </w:p>
    <w:p>
      <w:r>
        <w:rPr>
          <w:b/>
        </w:rPr>
        <w:t>Documentation Files (DOCX):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TOKENSCOPE-MASTER-API-REFERENCE.docx</w:t>
        <w:br/>
        <w:t>TOKENSCOPE-PROVIDER-SPECIFICATIONS.docx</w:t>
        <w:br/>
        <w:t>TOKENSCOPE-API-DATA-STRUCTURES.docx</w:t>
        <w:br/>
        <w:t>TOKENSCOPE-STATUS-MASTER.docx</w:t>
        <w:br/>
        <w:t>TokenScope-Project-Plan-2026-07-10.docx</w:t>
        <w:br/>
        <w:t>TOKENSCOPE-DEPLOYMENT-GUIDE.docx  (This file)</w:t>
      </w:r>
    </w:p>
    <w:p>
      <w:pPr>
        <w:pStyle w:val="Heading3"/>
      </w:pPr>
      <w:r>
        <w:t>1.3 Commit Message Format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feat: auto-fetch wired + all 22 providers ready for data</w:t>
        <w:br/>
        <w:br/>
        <w:t>- Frontend auto-fetches historical data when user logs in</w:t>
        <w:br/>
        <w:t>- All 22 providers have fetch functions (live + pending)</w:t>
        <w:br/>
        <w:t>- COST_DATA structure ready for 120-day accumulation</w:t>
        <w:br/>
        <w:t>- Documentation complete (API reference, deployment guide)</w:t>
        <w:br/>
        <w:br/>
        <w:t>Co-Authored-By: Claude Haiku 4.5 &lt;noreply@anthropic.com&gt;</w:t>
      </w:r>
    </w:p>
    <w:p>
      <w:pPr>
        <w:pStyle w:val="Heading3"/>
      </w:pPr>
      <w:r>
        <w:t>1.4 Git Commands (Step by Step)</w:t>
      </w:r>
    </w:p>
    <w:p>
      <w:r>
        <w:rPr>
          <w:b/>
        </w:rPr>
        <w:t>Step 1: Stage files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git add TokenScope-v11.0.html backend.py model-capabilities.json requirements.txt app.yaml .env.example .gitignore</w:t>
        <w:br/>
        <w:t>git add TOKENSCOPE-*.docx TokenScope-Project-Plan-*.docx TOKENSCOPE-DEPLOYMENT-GUIDE.docx</w:t>
      </w:r>
    </w:p>
    <w:p>
      <w:r>
        <w:rPr>
          <w:b/>
        </w:rPr>
        <w:t>Step 2: Verify staging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git status</w:t>
      </w:r>
    </w:p>
    <w:p>
      <w:r>
        <w:t>(Should show all files ready to commit, nothing untracked)</w:t>
      </w:r>
    </w:p>
    <w:p>
      <w:r>
        <w:rPr>
          <w:b/>
        </w:rPr>
        <w:t>Step 3: Commit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git commit -m "feat: auto-fetch wired + all 22 providers ready for data</w:t>
        <w:br/>
        <w:br/>
        <w:t>- Frontend auto-fetches historical data when user logs in</w:t>
        <w:br/>
        <w:t>- All 22 providers have fetch functions (live + pending)</w:t>
        <w:br/>
        <w:t>- COST_DATA structure ready for 120-day accumulation</w:t>
        <w:br/>
        <w:t>- Documentation complete (API reference, deployment guide)</w:t>
        <w:br/>
        <w:br/>
        <w:t>Co-Authored-By: Claude Haiku 4.5 &lt;noreply@anthropic.com&gt;"</w:t>
      </w:r>
    </w:p>
    <w:p>
      <w:r>
        <w:rPr>
          <w:b/>
        </w:rPr>
        <w:t>Step 4: Push to GitHub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git push -u origin main</w:t>
      </w:r>
    </w:p>
    <w:p>
      <w:pPr>
        <w:pStyle w:val="Heading3"/>
      </w:pPr>
      <w:r>
        <w:t>1.5 Verification After Push</w:t>
      </w:r>
    </w:p>
    <w:p>
      <w:r>
        <w:t>✅ **GitHub repo updated:** https://github.com/philcheevers-pixel/tokenscope</w:t>
      </w:r>
    </w:p>
    <w:p>
      <w:r>
        <w:t>✅ **All commits visible** on GitHub main branch</w:t>
      </w:r>
    </w:p>
    <w:p>
      <w:r>
        <w:t>✅ **DigitalOcean deployment triggered** (watch deploy logs)</w:t>
      </w:r>
    </w:p>
    <w:p/>
    <w:p>
      <w:pPr>
        <w:pStyle w:val="Heading2"/>
      </w:pPr>
      <w:r>
        <w:t>CHAPTER 2: GIT PROMOTION PROCESS (continued from Chapter 1)</w:t>
      </w:r>
    </w:p>
    <w:p/>
    <w:p>
      <w:pPr>
        <w:pStyle w:val="Heading2"/>
      </w:pPr>
      <w:r>
        <w:t>CHAPTER 3: DIGITALOCEAN DEPLOYMENT</w:t>
      </w:r>
    </w:p>
    <w:p>
      <w:pPr>
        <w:pStyle w:val="Heading3"/>
      </w:pPr>
      <w:r>
        <w:t>2.1 Prerequisites</w:t>
      </w:r>
    </w:p>
    <w:p>
      <w:r>
        <w:rPr>
          <w:b/>
        </w:rPr>
        <w:t>Your DigitalOcean Account:</w:t>
      </w:r>
    </w:p>
    <w:p>
      <w:pPr>
        <w:pStyle w:val="ListBullet"/>
      </w:pPr>
      <w:r>
        <w:t>Account created at https://cloud.digitalocean.com</w:t>
      </w:r>
    </w:p>
    <w:p>
      <w:pPr>
        <w:pStyle w:val="ListBullet"/>
      </w:pPr>
      <w:r>
        <w:t>Project created (free tier available)</w:t>
      </w:r>
    </w:p>
    <w:p>
      <w:pPr>
        <w:pStyle w:val="ListBullet"/>
      </w:pPr>
      <w:r>
        <w:t>GitHub connected for auto-deploy (OAuth)</w:t>
      </w:r>
    </w:p>
    <w:p>
      <w:r>
        <w:rPr>
          <w:b/>
        </w:rPr>
        <w:t>Information You'll Need:</w:t>
      </w:r>
    </w:p>
    <w:p>
      <w:pPr>
        <w:pStyle w:val="ListBullet"/>
      </w:pPr>
      <w:r>
        <w:t>DigitalOcean account email</w:t>
      </w:r>
    </w:p>
    <w:p>
      <w:pPr>
        <w:pStyle w:val="ListBullet"/>
      </w:pPr>
      <w:r>
        <w:t>Project name</w:t>
      </w:r>
    </w:p>
    <w:p>
      <w:pPr>
        <w:pStyle w:val="ListBullet"/>
      </w:pPr>
      <w:r>
        <w:t>App name (TokenScope)</w:t>
      </w:r>
    </w:p>
    <w:p>
      <w:pPr>
        <w:pStyle w:val="ListBullet"/>
      </w:pPr>
      <w:r>
        <w:t>Region preference (US: sfo3, nyc3; EU: lon, ams)</w:t>
      </w:r>
    </w:p>
    <w:p>
      <w:pPr>
        <w:pStyle w:val="Heading3"/>
      </w:pPr>
      <w:r>
        <w:t>2.2 How to Get Your DigitalOcean App Info</w:t>
      </w:r>
    </w:p>
    <w:p>
      <w:r>
        <w:rPr>
          <w:b/>
        </w:rPr>
        <w:t>Step 1: Log into DigitalOcean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Go to: https://cloud.digitalocean.com/login</w:t>
        <w:br/>
        <w:t>Email: [your email]</w:t>
      </w:r>
    </w:p>
    <w:p>
      <w:r>
        <w:rPr>
          <w:b/>
        </w:rPr>
        <w:t>Step 2: Find Your App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Dashboard → Apps (left sidebar) → TokenScope</w:t>
      </w:r>
    </w:p>
    <w:p>
      <w:r>
        <w:rPr>
          <w:b/>
        </w:rPr>
        <w:t>Step 3: Copy App Details</w:t>
      </w:r>
    </w:p>
    <w:p>
      <w:r>
        <w:t>From the app page, copy:</w:t>
      </w:r>
    </w:p>
    <w:p>
      <w:pPr>
        <w:pStyle w:val="ListBullet"/>
      </w:pPr>
      <w:r>
        <w:t>App ID: shown in URL bar (`/apps/{app-id}`)</w:t>
      </w:r>
    </w:p>
    <w:p>
      <w:pPr>
        <w:pStyle w:val="ListBullet"/>
      </w:pPr>
      <w:r>
        <w:t>App name: "TokenScope" (or whatever you named it)</w:t>
      </w:r>
    </w:p>
    <w:p>
      <w:pPr>
        <w:pStyle w:val="ListBullet"/>
      </w:pPr>
      <w:r>
        <w:t>Live URL: shown as "https://tokenscope-xxx.ondigitalocean.app"</w:t>
      </w:r>
    </w:p>
    <w:p>
      <w:r>
        <w:rPr>
          <w:b/>
        </w:rPr>
        <w:t>Step 4: Find Your GitHub Connection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Settings → GitHub Deployment</w:t>
        <w:br/>
        <w:t>Should show: Connected to github.com/philcheevers-pixel</w:t>
      </w:r>
    </w:p>
    <w:p>
      <w:pPr>
        <w:pStyle w:val="Heading3"/>
      </w:pPr>
      <w:r>
        <w:t>2.3 DigitalOcean App Configuration (app.yaml)</w:t>
      </w:r>
    </w:p>
    <w:p>
      <w:r>
        <w:rPr>
          <w:b/>
        </w:rPr>
        <w:t>Content: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name: TokenScope</w:t>
        <w:br/>
        <w:t>services:</w:t>
        <w:br/>
        <w:t>- name: backend</w:t>
        <w:br/>
        <w:t xml:space="preserve">  github:</w:t>
        <w:br/>
        <w:t xml:space="preserve">    repo: philcheevers-pixel/tokenscope</w:t>
        <w:br/>
        <w:t xml:space="preserve">    branch: main</w:t>
        <w:br/>
        <w:t xml:space="preserve">  build_command: pip install -r requirements.txt</w:t>
        <w:br/>
        <w:t xml:space="preserve">  run_command: python backend.py</w:t>
        <w:br/>
        <w:t xml:space="preserve">  http_port: 8080</w:t>
        <w:br/>
        <w:t xml:space="preserve">  envs:</w:t>
        <w:br/>
        <w:t xml:space="preserve">  - key: FLASK_ENV</w:t>
        <w:br/>
        <w:t xml:space="preserve">    value: production</w:t>
        <w:br/>
        <w:t xml:space="preserve">  - key: PORT</w:t>
        <w:br/>
        <w:t xml:space="preserve">    value: "8080"</w:t>
        <w:br/>
        <w:t xml:space="preserve">  health_check:</w:t>
        <w:br/>
        <w:t xml:space="preserve">    http_path: /</w:t>
        <w:br/>
        <w:t xml:space="preserve">  http_routes:</w:t>
        <w:br/>
        <w:t xml:space="preserve">  - path: /api</w:t>
        <w:br/>
        <w:t>static_sites:</w:t>
        <w:br/>
        <w:t>- name: frontend</w:t>
        <w:br/>
        <w:t xml:space="preserve">  github:</w:t>
        <w:br/>
        <w:t xml:space="preserve">    repo: philcheevers-pixel/tokenscope</w:t>
        <w:br/>
        <w:t xml:space="preserve">    branch: main</w:t>
        <w:br/>
        <w:t xml:space="preserve">  source_dir: /</w:t>
        <w:br/>
        <w:t xml:space="preserve">  routes:</w:t>
        <w:br/>
        <w:t xml:space="preserve">  - path: /</w:t>
        <w:br/>
        <w:t xml:space="preserve">    file: TokenScope-v11.0.html</w:t>
      </w:r>
    </w:p>
    <w:p>
      <w:pPr>
        <w:pStyle w:val="Heading3"/>
      </w:pPr>
      <w:r>
        <w:t>2.4 Environment Variables (.env)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FLASK_ENV=production</w:t>
        <w:br/>
        <w:t>PORT=8080</w:t>
        <w:br/>
        <w:t>API_BASE=http://localhost:8080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FLASK_ENV=production</w:t>
        <w:br/>
        <w:t>PORT=8080</w:t>
        <w:br/>
        <w:t>API_BASE=https://tokenscope-xxx.ondigitalocean.app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.env</w:t>
        <w:br/>
        <w:t>.DS_Store</w:t>
        <w:br/>
        <w:t>__pycache__/</w:t>
        <w:br/>
        <w:t>*.pyc</w:t>
      </w:r>
    </w:p>
    <w:p>
      <w:pPr>
        <w:pStyle w:val="Heading3"/>
      </w:pPr>
      <w:r>
        <w:t>2.5 Python Dependencies (requirements.txt)</w:t>
      </w:r>
    </w:p>
    <w:p>
      <w:r>
        <w:rPr>
          <w:b/>
        </w:rPr>
        <w:t>Content: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Flask==2.3.0</w:t>
        <w:br/>
        <w:t>flask-cors==4.0.0</w:t>
        <w:br/>
        <w:t>requests==2.31.0</w:t>
        <w:br/>
        <w:t>python-docx==0.8.11</w:t>
      </w:r>
    </w:p>
    <w:p/>
    <w:p>
      <w:pPr>
        <w:pStyle w:val="Heading2"/>
      </w:pPr>
      <w:r>
        <w:t>CHAPTER 4: DEPLOYMENT WORKFLOW</w:t>
      </w:r>
    </w:p>
    <w:p>
      <w:pPr>
        <w:pStyle w:val="Heading3"/>
      </w:pPr>
      <w:r>
        <w:t>3.1 Complete Deployment Process</w:t>
      </w:r>
    </w:p>
    <w:p>
      <w:r>
        <w:rPr>
          <w:b/>
        </w:rPr>
        <w:t>Local Development:</w:t>
      </w:r>
    </w:p>
    <w:p>
      <w:r>
        <w:t>1. Make code changes locally</w:t>
      </w:r>
    </w:p>
    <w:p>
      <w:r>
        <w:t>2. Test on localhost:8080</w:t>
      </w:r>
    </w:p>
    <w:p>
      <w:r>
        <w:t>3. Verify database/API responses work</w:t>
      </w:r>
    </w:p>
    <w:p>
      <w:r>
        <w:t>4. Stage files with `git add`</w:t>
      </w:r>
    </w:p>
    <w:p>
      <w:r>
        <w:t>5. Commit with meaningful message</w:t>
      </w:r>
    </w:p>
    <w:p>
      <w:r>
        <w:t>6. Push to GitHub: `git push origin main`</w:t>
      </w:r>
    </w:p>
    <w:p>
      <w:r>
        <w:rPr>
          <w:b/>
        </w:rPr>
        <w:t>DigitalOcean Auto-Deploy:</w:t>
      </w:r>
    </w:p>
    <w:p>
      <w:r>
        <w:t>1. GitHub receives push to `main`</w:t>
      </w:r>
    </w:p>
    <w:p>
      <w:r>
        <w:t>2. DigitalOcean webhook triggered</w:t>
      </w:r>
    </w:p>
    <w:p>
      <w:r>
        <w:t>3. DigitalOcean pulls latest code</w:t>
      </w:r>
    </w:p>
    <w:p>
      <w:r>
        <w:t>4. Runs `requirements.txt` install</w:t>
      </w:r>
    </w:p>
    <w:p>
      <w:r>
        <w:t>5. Starts `python backend.py`</w:t>
      </w:r>
    </w:p>
    <w:p>
      <w:r>
        <w:t>6. Deploys frontend HTML</w:t>
      </w:r>
    </w:p>
    <w:p>
      <w:r>
        <w:t>7. Live at: https://tokenscope-xxx.ondigitalocean.app</w:t>
      </w:r>
    </w:p>
    <w:p>
      <w:pPr>
        <w:pStyle w:val="Heading3"/>
      </w:pPr>
      <w:r>
        <w:t>3.2 Monitoring Deployment</w:t>
      </w:r>
    </w:p>
    <w:p>
      <w:r>
        <w:rPr>
          <w:b/>
        </w:rPr>
        <w:t>Watch Logs:</w:t>
      </w:r>
    </w:p>
    <w:p>
      <w:r>
        <w:t>1. Go to: https://cloud.digitalocean.com/apps</w:t>
      </w:r>
    </w:p>
    <w:p>
      <w:r>
        <w:t>2. Click "TokenScope"</w:t>
      </w:r>
    </w:p>
    <w:p>
      <w:r>
        <w:t>3. Click "Deployments" tab</w:t>
      </w:r>
    </w:p>
    <w:p>
      <w:r>
        <w:t>4. Click latest deployment</w:t>
      </w:r>
    </w:p>
    <w:p>
      <w:r>
        <w:t>5. View build + runtime logs</w:t>
      </w:r>
    </w:p>
    <w:p>
      <w:r>
        <w:rPr>
          <w:b/>
        </w:rPr>
        <w:t>Common Issues:</w:t>
      </w:r>
    </w:p>
    <w:p>
      <w:pPr>
        <w:pStyle w:val="ListBullet"/>
      </w:pPr>
      <w:r>
        <w:t>Build fails: Check `requirements.txt` syntax</w:t>
      </w:r>
    </w:p>
    <w:p>
      <w:pPr>
        <w:pStyle w:val="ListBullet"/>
      </w:pPr>
      <w:r>
        <w:t>Startup fails: Check backend.py for syntax errors</w:t>
      </w:r>
    </w:p>
    <w:p>
      <w:pPr>
        <w:pStyle w:val="ListBullet"/>
      </w:pPr>
      <w:r>
        <w:t>503 Service Unavailable: App crashed, check logs</w:t>
      </w:r>
    </w:p>
    <w:p>
      <w:pPr>
        <w:pStyle w:val="Heading3"/>
      </w:pPr>
      <w:r>
        <w:t>3.3 Verify Live Deployment</w:t>
      </w:r>
    </w:p>
    <w:p>
      <w:r>
        <w:rPr>
          <w:b/>
        </w:rPr>
        <w:t>Test Backend: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curl https://tokenscope-xxx.ondigitalocean.app/</w:t>
        <w:br/>
        <w:t># Should return: {"status": "ok", "service": "TokenScope Backend v2", ...}</w:t>
      </w:r>
    </w:p>
    <w:p>
      <w:r>
        <w:rPr>
          <w:b/>
        </w:rPr>
        <w:t>Test Frontend: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Open in browser: https://tokenscope-xxx.ondigitalocean.app/TokenScope-v11.0.html</w:t>
        <w:br/>
        <w:t># Should load the UI, click LOGIN to test</w:t>
      </w:r>
    </w:p>
    <w:p>
      <w:r>
        <w:rPr>
          <w:b/>
        </w:rPr>
        <w:t>Test API (with key):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curl "https://tokenscope-xxx.ondigitalocean.app/api/claude/costs?key=YOUR_API_KEY"</w:t>
        <w:br/>
        <w:t># Should return historical data for Claude</w:t>
      </w:r>
    </w:p>
    <w:p/>
    <w:p>
      <w:pPr>
        <w:pStyle w:val="Heading2"/>
      </w:pPr>
      <w:r>
        <w:t>CHAPTER 5: ROLLBACK PROCEDURE</w:t>
      </w:r>
    </w:p>
    <w:p>
      <w:pPr>
        <w:pStyle w:val="Heading3"/>
      </w:pPr>
      <w:r>
        <w:t>4.1 If Deployment Fails</w:t>
      </w:r>
    </w:p>
    <w:p>
      <w:r>
        <w:rPr>
          <w:b/>
        </w:rPr>
        <w:t>Option 1: Revert Last Commit (Safest)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git revert HEAD</w:t>
        <w:br/>
        <w:t>git push origin main</w:t>
        <w:br/>
        <w:t># DigitalOcean auto-redeploys previous version</w:t>
      </w:r>
    </w:p>
    <w:p>
      <w:r>
        <w:rPr>
          <w:b/>
        </w:rPr>
        <w:t>Option 2: Manual Rollback on DigitalOcean</w:t>
      </w:r>
    </w:p>
    <w:p>
      <w:r>
        <w:t>1. Go to: https://cloud.digitalocean.com/apps</w:t>
      </w:r>
    </w:p>
    <w:p>
      <w:r>
        <w:t>2. Click "TokenScope" → "Deployments"</w:t>
      </w:r>
    </w:p>
    <w:p>
      <w:r>
        <w:t>3. Find previous working deployment</w:t>
      </w:r>
    </w:p>
    <w:p>
      <w:r>
        <w:t>4. Click "..." → "Redeploy"</w:t>
      </w:r>
    </w:p>
    <w:p>
      <w:pPr>
        <w:pStyle w:val="Heading3"/>
      </w:pPr>
      <w:r>
        <w:t>4.2 If Service is Down</w:t>
      </w:r>
    </w:p>
    <w:p>
      <w:r>
        <w:rPr>
          <w:b/>
        </w:rPr>
        <w:t>Check Status:</w:t>
      </w:r>
    </w:p>
    <w:p>
      <w:pPr>
        <w:pStyle w:val="NoSpacing"/>
      </w:pPr>
      <w:r>
        <w:rPr>
          <w:rFonts w:ascii="Courier New" w:hAnsi="Courier New"/>
          <w:color w:val="404040"/>
          <w:sz w:val="18"/>
        </w:rPr>
        <w:t>curl -I https://tokenscope-xxx.ondigitalocean.app/</w:t>
        <w:br/>
        <w:t># If 503 or timeout: backend crashed</w:t>
      </w:r>
    </w:p>
    <w:p>
      <w:r>
        <w:rPr>
          <w:b/>
        </w:rPr>
        <w:t>Check Logs:</w:t>
      </w:r>
    </w:p>
    <w:p>
      <w:r>
        <w:t>1. DigitalOcean dashboard → TokenScope → Runtime logs</w:t>
      </w:r>
    </w:p>
    <w:p>
      <w:r>
        <w:t>2. Look for Python errors or exit codes</w:t>
      </w:r>
    </w:p>
    <w:p>
      <w:r>
        <w:t>3. Common issues:</w:t>
      </w:r>
    </w:p>
    <w:p>
      <w:r>
        <w:t xml:space="preserve">   - Missing API key in environment</w:t>
      </w:r>
    </w:p>
    <w:p>
      <w:r>
        <w:t xml:space="preserve">   - Syntax error in backend.py</w:t>
      </w:r>
    </w:p>
    <w:p>
      <w:r>
        <w:t xml:space="preserve">   - Missing dependency in requirements.txt</w:t>
      </w:r>
    </w:p>
    <w:p>
      <w:r>
        <w:rPr>
          <w:b/>
        </w:rPr>
        <w:t>Quick Fix:</w:t>
      </w:r>
    </w:p>
    <w:p>
      <w:r>
        <w:t>1. Fix the issue locally</w:t>
      </w:r>
    </w:p>
    <w:p>
      <w:r>
        <w:t>2. Commit and push</w:t>
      </w:r>
    </w:p>
    <w:p>
      <w:r>
        <w:t>3. Wait 2-5 minutes for auto-redeploy</w:t>
      </w:r>
    </w:p>
    <w:p>
      <w:r>
        <w:t>4. Verify with curl</w:t>
      </w:r>
    </w:p>
    <w:p/>
    <w:p>
      <w:pPr>
        <w:pStyle w:val="Heading2"/>
      </w:pPr>
      <w:r>
        <w:t>CHAPTER 6: BRANCH &amp; ENVIRONMENT REFERENCE</w:t>
      </w:r>
    </w:p>
    <w:p>
      <w:pPr>
        <w:pStyle w:val="Heading3"/>
      </w:pPr>
      <w:r>
        <w:t>5.1 Repository URLs</w:t>
      </w:r>
    </w:p>
    <w:p>
      <w:r>
        <w:t>|-----------|-----|</w:t>
      </w:r>
    </w:p>
    <w:p>
      <w:pPr>
        <w:pStyle w:val="Heading3"/>
      </w:pPr>
      <w:r>
        <w:t>5.2 Environment Matrix</w:t>
      </w:r>
    </w:p>
    <w:p>
      <w:r>
        <w:t>|-------------|--------------|------------|-----------------|</w:t>
      </w:r>
    </w:p>
    <w:p>
      <w:pPr>
        <w:pStyle w:val="Heading3"/>
      </w:pPr>
      <w:r>
        <w:t>5.3 Port Configuration</w:t>
      </w:r>
    </w:p>
    <w:p>
      <w:pPr>
        <w:pStyle w:val="ListBullet"/>
      </w:pPr>
      <w:r>
        <w:t>**Local:** 8080 (Flask backend)</w:t>
      </w:r>
    </w:p>
    <w:p>
      <w:pPr>
        <w:pStyle w:val="ListBullet"/>
      </w:pPr>
      <w:r>
        <w:t>**Production:** 8080 (DigitalOcean app)</w:t>
      </w:r>
    </w:p>
    <w:p>
      <w:pPr>
        <w:pStyle w:val="ListBullet"/>
      </w:pPr>
      <w:r>
        <w:t>**Frontend:** Served from root `/`</w:t>
      </w:r>
    </w:p>
    <w:p>
      <w:pPr>
        <w:pStyle w:val="ListBullet"/>
      </w:pPr>
      <w:r>
        <w:t>**Backend API:** Served from `/api/*`</w:t>
      </w:r>
    </w:p>
    <w:p/>
    <w:p>
      <w:pPr>
        <w:pStyle w:val="Heading2"/>
      </w:pPr>
      <w:r>
        <w:t>CHAPTER 7: TROUBLESHOOTING</w:t>
      </w:r>
    </w:p>
    <w:p>
      <w:pPr>
        <w:pStyle w:val="Heading3"/>
      </w:pPr>
      <w:r>
        <w:t>6.1 Common Issues &amp; Solutions</w:t>
      </w:r>
    </w:p>
    <w:p>
      <w:r>
        <w:rPr>
          <w:b/>
        </w:rPr>
        <w:t>Issue: "Connection refused" on localhost</w:t>
      </w:r>
    </w:p>
    <w:p>
      <w:pPr>
        <w:pStyle w:val="ListBullet"/>
      </w:pPr>
      <w:r>
        <w:t>Backend not running</w:t>
      </w:r>
    </w:p>
    <w:p>
      <w:pPr>
        <w:pStyle w:val="ListBullet"/>
      </w:pPr>
      <w:r>
        <w:t>Solution: Run `python backend.py` in terminal</w:t>
      </w:r>
    </w:p>
    <w:p>
      <w:r>
        <w:rPr>
          <w:b/>
        </w:rPr>
        <w:t>Issue: CORS error in browser console</w:t>
      </w:r>
    </w:p>
    <w:p>
      <w:pPr>
        <w:pStyle w:val="ListBullet"/>
      </w:pPr>
      <w:r>
        <w:t>Backend CORS not enabled</w:t>
      </w:r>
    </w:p>
    <w:p>
      <w:pPr>
        <w:pStyle w:val="ListBullet"/>
      </w:pPr>
      <w:r>
        <w:t>Solution: Verify `CORS(app)` in backend.py line 16</w:t>
      </w:r>
    </w:p>
    <w:p>
      <w:r>
        <w:rPr>
          <w:b/>
        </w:rPr>
        <w:t>Issue: 404 on /api/providers</w:t>
      </w:r>
    </w:p>
    <w:p>
      <w:pPr>
        <w:pStyle w:val="ListBullet"/>
      </w:pPr>
      <w:r>
        <w:t>Backend not reachable or API route missing</w:t>
      </w:r>
    </w:p>
    <w:p>
      <w:pPr>
        <w:pStyle w:val="ListBullet"/>
      </w:pPr>
      <w:r>
        <w:t>Solution: Check backend.py lines 251-266 for route definition</w:t>
      </w:r>
    </w:p>
    <w:p>
      <w:r>
        <w:rPr>
          <w:b/>
        </w:rPr>
        <w:t>Issue: API key rejected</w:t>
      </w:r>
    </w:p>
    <w:p>
      <w:pPr>
        <w:pStyle w:val="ListBullet"/>
      </w:pPr>
      <w:r>
        <w:t>Key not stored in browser</w:t>
      </w:r>
    </w:p>
    <w:p>
      <w:pPr>
        <w:pStyle w:val="ListBullet"/>
      </w:pPr>
      <w:r>
        <w:t>Solution: Click LOGIN on provider, paste full key, wait for "Key saved"</w:t>
      </w:r>
    </w:p>
    <w:p>
      <w:r>
        <w:rPr>
          <w:b/>
        </w:rPr>
        <w:t>Issue: DigitalOcean deployment stuck</w:t>
      </w:r>
    </w:p>
    <w:p>
      <w:pPr>
        <w:pStyle w:val="ListBullet"/>
      </w:pPr>
      <w:r>
        <w:t>Build or startup taking too long</w:t>
      </w:r>
    </w:p>
    <w:p>
      <w:pPr>
        <w:pStyle w:val="ListBullet"/>
      </w:pPr>
      <w:r>
        <w:t>Solution: Check logs at DigitalOcean dashboard → Deployments</w:t>
      </w:r>
    </w:p>
    <w:p>
      <w:pPr>
        <w:pStyle w:val="Heading3"/>
      </w:pPr>
      <w:r>
        <w:t>6.2 Debugging Steps</w:t>
      </w:r>
    </w:p>
    <w:p>
      <w:r>
        <w:t>1. **Check git status:**</w:t>
      </w:r>
    </w:p>
    <w:p>
      <w:r>
        <w:t xml:space="preserve">   ```bash</w:t>
      </w:r>
    </w:p>
    <w:p>
      <w:r>
        <w:t xml:space="preserve">   git status</w:t>
      </w:r>
    </w:p>
    <w:p>
      <w:r>
        <w:t xml:space="preserve">   ```</w:t>
      </w:r>
    </w:p>
    <w:p>
      <w:r>
        <w:t>2. **Verify files staged:**</w:t>
      </w:r>
    </w:p>
    <w:p>
      <w:r>
        <w:t xml:space="preserve">   ```bash</w:t>
      </w:r>
    </w:p>
    <w:p>
      <w:r>
        <w:t xml:space="preserve">   git diff --cached</w:t>
      </w:r>
    </w:p>
    <w:p>
      <w:r>
        <w:t xml:space="preserve">   ```</w:t>
      </w:r>
    </w:p>
    <w:p>
      <w:r>
        <w:t>3. **Check backend starts:**</w:t>
      </w:r>
    </w:p>
    <w:p>
      <w:r>
        <w:t xml:space="preserve">   ```bash</w:t>
      </w:r>
    </w:p>
    <w:p>
      <w:r>
        <w:t xml:space="preserve">   python backend.py</w:t>
      </w:r>
    </w:p>
    <w:p>
      <w:r>
        <w:t xml:space="preserve">   # Should show: "Running on http://0.0.0.0:8080"</w:t>
      </w:r>
    </w:p>
    <w:p>
      <w:r>
        <w:t xml:space="preserve">   ```</w:t>
      </w:r>
    </w:p>
    <w:p>
      <w:r>
        <w:t>4. **Test API locally:**</w:t>
      </w:r>
    </w:p>
    <w:p>
      <w:r>
        <w:t xml:space="preserve">   ```bash</w:t>
      </w:r>
    </w:p>
    <w:p>
      <w:r>
        <w:t xml:space="preserve">   curl http://localhost:8080/api/providers</w:t>
      </w:r>
    </w:p>
    <w:p>
      <w:r>
        <w:t xml:space="preserve">   ```</w:t>
      </w:r>
    </w:p>
    <w:p>
      <w:r>
        <w:t>5. **Check deployment logs on DO:**</w:t>
      </w:r>
    </w:p>
    <w:p>
      <w:r>
        <w:t xml:space="preserve">   - Dashboard → TokenScope → Deployments → latest → Logs</w:t>
      </w:r>
    </w:p>
    <w:p/>
    <w:p>
      <w:pPr>
        <w:pStyle w:val="Heading2"/>
      </w:pPr>
      <w:r>
        <w:t>CHAPTER 8: SECURITY CHECKLIST</w:t>
      </w:r>
    </w:p>
    <w:p>
      <w:pPr>
        <w:pStyle w:val="Heading3"/>
      </w:pPr>
      <w:r>
        <w:t>7.1 Before Each Deployment</w:t>
      </w:r>
    </w:p>
    <w:p>
      <w:pPr>
        <w:pStyle w:val="ListBullet"/>
      </w:pPr>
      <w:r>
        <w:t>[ ] `.env` file is NOT in git (only `.env.example`)</w:t>
      </w:r>
    </w:p>
    <w:p>
      <w:pPr>
        <w:pStyle w:val="ListBullet"/>
      </w:pPr>
      <w:r>
        <w:t>[ ] `.gitignore` contains `.env`</w:t>
      </w:r>
    </w:p>
    <w:p>
      <w:pPr>
        <w:pStyle w:val="ListBullet"/>
      </w:pPr>
      <w:r>
        <w:t>[ ] No API keys hardcoded in backend.py</w:t>
      </w:r>
    </w:p>
    <w:p>
      <w:pPr>
        <w:pStyle w:val="ListBullet"/>
      </w:pPr>
      <w:r>
        <w:t>[ ] All secrets in `.env` only</w:t>
      </w:r>
    </w:p>
    <w:p>
      <w:pPr>
        <w:pStyle w:val="ListBullet"/>
      </w:pPr>
      <w:r>
        <w:t>[ ] No sensitive data in documentation</w:t>
      </w:r>
    </w:p>
    <w:p>
      <w:pPr>
        <w:pStyle w:val="ListBullet"/>
      </w:pPr>
      <w:r>
        <w:t>[ ] GitHub repo is private (check Settings → Visibility)</w:t>
      </w:r>
    </w:p>
    <w:p>
      <w:pPr>
        <w:pStyle w:val="Heading3"/>
      </w:pPr>
      <w:r>
        <w:t>7.2 DigitalOcean Security</w:t>
      </w:r>
    </w:p>
    <w:p>
      <w:pPr>
        <w:pStyle w:val="ListBullet"/>
      </w:pPr>
      <w:r>
        <w:t>[ ] OAuth connection is to correct GitHub account</w:t>
      </w:r>
    </w:p>
    <w:p>
      <w:pPr>
        <w:pStyle w:val="ListBullet"/>
      </w:pPr>
      <w:r>
        <w:t>[ ] App only deploys from `main` branch</w:t>
      </w:r>
    </w:p>
    <w:p>
      <w:pPr>
        <w:pStyle w:val="ListBullet"/>
      </w:pPr>
      <w:r>
        <w:t>[ ] Environment variables set in DO dashboard (not in code)</w:t>
      </w:r>
    </w:p>
    <w:p>
      <w:pPr>
        <w:pStyle w:val="ListBullet"/>
      </w:pPr>
      <w:r>
        <w:t>[ ] No credentials in app.yaml</w:t>
      </w:r>
    </w:p>
    <w:p/>
    <w:p>
      <w:pPr>
        <w:pStyle w:val="Heading2"/>
      </w:pPr>
      <w:r>
        <w:t>CHAPTER 9: DEPLOYMENT CHECKLIST</w:t>
      </w:r>
    </w:p>
    <w:p>
      <w:r>
        <w:rPr>
          <w:b/>
        </w:rPr>
        <w:t>Before Pushing:</w:t>
      </w:r>
    </w:p>
    <w:p>
      <w:pPr>
        <w:pStyle w:val="ListBullet"/>
      </w:pPr>
      <w:r>
        <w:t>[ ] Code tested locally</w:t>
      </w:r>
    </w:p>
    <w:p>
      <w:pPr>
        <w:pStyle w:val="ListBullet"/>
      </w:pPr>
      <w:r>
        <w:t>[ ] All files staged correctly</w:t>
      </w:r>
    </w:p>
    <w:p>
      <w:pPr>
        <w:pStyle w:val="ListBullet"/>
      </w:pPr>
      <w:r>
        <w:t>[ ] Commit message is descriptive</w:t>
      </w:r>
    </w:p>
    <w:p>
      <w:pPr>
        <w:pStyle w:val="ListBullet"/>
      </w:pPr>
      <w:r>
        <w:t>[ ] `.env` is NOT staged (only `.env.example`)</w:t>
      </w:r>
    </w:p>
    <w:p>
      <w:r>
        <w:rPr>
          <w:b/>
        </w:rPr>
        <w:t>After Pushing:</w:t>
      </w:r>
    </w:p>
    <w:p>
      <w:pPr>
        <w:pStyle w:val="ListBullet"/>
      </w:pPr>
      <w:r>
        <w:t>[ ] GitHub shows new commit on main</w:t>
      </w:r>
    </w:p>
    <w:p>
      <w:pPr>
        <w:pStyle w:val="ListBullet"/>
      </w:pPr>
      <w:r>
        <w:t>[ ] DigitalOcean starts deployment (~30 seconds)</w:t>
      </w:r>
    </w:p>
    <w:p>
      <w:pPr>
        <w:pStyle w:val="ListBullet"/>
      </w:pPr>
      <w:r>
        <w:t>[ ] Build completes without errors (~2 minutes)</w:t>
      </w:r>
    </w:p>
    <w:p>
      <w:pPr>
        <w:pStyle w:val="ListBullet"/>
      </w:pPr>
      <w:r>
        <w:t>[ ] App is live at https://tokenscope-xxx.ondigitalocean.app</w:t>
      </w:r>
    </w:p>
    <w:p>
      <w:r>
        <w:rPr>
          <w:b/>
        </w:rPr>
        <w:t>After Deployment:</w:t>
      </w:r>
    </w:p>
    <w:p>
      <w:pPr>
        <w:pStyle w:val="ListBullet"/>
      </w:pPr>
      <w:r>
        <w:t>[ ] Test backend: `curl https://tokenscope-xxx.ondigitalocean.app/`</w:t>
      </w:r>
    </w:p>
    <w:p>
      <w:pPr>
        <w:pStyle w:val="ListBullet"/>
      </w:pPr>
      <w:r>
        <w:t>[ ] Test frontend: Open URL in browser</w:t>
      </w:r>
    </w:p>
    <w:p>
      <w:pPr>
        <w:pStyle w:val="ListBullet"/>
      </w:pPr>
      <w:r>
        <w:t>[ ] Test API: Login and fetch data</w:t>
      </w:r>
    </w:p>
    <w:p/>
    <w:p>
      <w:r>
        <w:rPr>
          <w:b/>
        </w:rPr>
        <w:t>End of Deployment Guide</w:t>
      </w:r>
    </w:p>
    <w:p>
      <w:r>
        <w:t>Use this guide for all future deployments. Keep your app URL (tokenscope-xxx.ondigitalocean.app) handy for testing and sharing.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