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TokenScope v11.0 — API Data Structures &amp; Token Reference</w:t>
      </w:r>
    </w:p>
    <w:p>
      <w:r>
        <w:t>**Document Version:** 1.0</w:t>
      </w:r>
    </w:p>
    <w:p>
      <w:r>
        <w:t>**Last Updated:** 2026-07-11</w:t>
      </w:r>
    </w:p>
    <w:p>
      <w:r>
        <w:t>**Purpose:** Show exactly what tokens look like and what real API responses contain, so you can populate COST_DATA correctly as you connect each provider.</w:t>
      </w:r>
    </w:p>
    <w:p>
      <w:r>
        <w:t>---</w:t>
      </w:r>
    </w:p>
    <w:p>
      <w:pPr>
        <w:pStyle w:val="Heading2"/>
      </w:pPr>
      <w:r>
        <w:t>PART 1: WHAT IS A TOKEN?</w:t>
      </w:r>
    </w:p>
    <w:p>
      <w:pPr>
        <w:pStyle w:val="Heading3"/>
      </w:pPr>
      <w:r>
        <w:t>Definition</w:t>
      </w:r>
    </w:p>
    <w:p>
      <w:r>
        <w:t>A **token** is a unit of text that an AI model processes. It's not a word — it's a subword unit.</w:t>
      </w:r>
    </w:p>
    <w:p>
      <w:r>
        <w:t>**Examples:**</w:t>
      </w:r>
    </w:p>
    <w:p>
      <w:pPr>
        <w:pStyle w:val="ListBullet"/>
      </w:pPr>
      <w:r>
        <w:t>"Hello" = 1 token</w:t>
      </w:r>
    </w:p>
    <w:p>
      <w:pPr>
        <w:pStyle w:val="ListBullet"/>
      </w:pPr>
      <w:r>
        <w:t>"Hello, world!" = 3 tokens (Hello, comma-space, world, !)</w:t>
      </w:r>
    </w:p>
    <w:p>
      <w:pPr>
        <w:pStyle w:val="ListBullet"/>
      </w:pPr>
      <w:r>
        <w:t>"TokenScope" = 1-2 tokens (depends on model's tokenizer)</w:t>
      </w:r>
    </w:p>
    <w:p>
      <w:pPr>
        <w:pStyle w:val="ListBullet"/>
      </w:pPr>
      <w:r>
        <w:t>"2026-07-11" = 1-4 tokens (depends on how the tokenizer splits dates)</w:t>
      </w:r>
    </w:p>
    <w:p>
      <w:pPr>
        <w:pStyle w:val="Heading3"/>
      </w:pPr>
      <w:r>
        <w:t>Why Tokens Matter for Cost Tracking</w:t>
      </w:r>
    </w:p>
    <w:p>
      <w:pPr>
        <w:pStyle w:val="ListBullet"/>
      </w:pPr>
      <w:r>
        <w:t>**Input tokens** = what you send to the API</w:t>
      </w:r>
    </w:p>
    <w:p>
      <w:pPr>
        <w:pStyle w:val="ListBullet"/>
      </w:pPr>
      <w:r>
        <w:t>**Output tokens** = what the model generates back</w:t>
      </w:r>
    </w:p>
    <w:p>
      <w:pPr>
        <w:pStyle w:val="ListBullet"/>
      </w:pPr>
      <w:r>
        <w:t>**Cost** = (input_tokens × input_price) + (output_tokens × output_price)</w:t>
      </w:r>
    </w:p>
    <w:p>
      <w:r>
        <w:t>**Example calculation:**</w:t>
      </w:r>
    </w:p>
    <w:p>
      <w:r>
        <w:t>User sends: "What is 2+2?" = 5 input tokens</w:t>
      </w:r>
    </w:p>
    <w:p>
      <w:r>
        <w:t>Model responds: "2 plus 2 equals 4." = 7 output tokens</w:t>
      </w:r>
    </w:p>
    <w:p>
      <w:r>
        <w:t>Claude Opus rate: $3/M input, $15/M output</w:t>
      </w:r>
    </w:p>
    <w:p>
      <w:r>
        <w:t>Cost = (5 × $3/1M) + (7 × $15/1M)</w:t>
      </w:r>
    </w:p>
    <w:p>
      <w:r>
        <w:t xml:space="preserve">     = $0.000015 + $0.000105</w:t>
      </w:r>
    </w:p>
    <w:p>
      <w:r>
        <w:t xml:space="preserve">     = $0.00012 per request</w:t>
      </w:r>
    </w:p>
    <w:p>
      <w:pPr>
        <w:pStyle w:val="Heading3"/>
      </w:pPr>
      <w:r>
        <w:t>Token Counts in API Responses</w:t>
      </w:r>
    </w:p>
    <w:p>
      <w:r>
        <w:t>Every API response includes token usage:</w:t>
      </w:r>
    </w:p>
    <w:p>
      <w:r>
        <w:t>{</w:t>
      </w:r>
    </w:p>
    <w:p>
      <w:r>
        <w:t xml:space="preserve">  "id": "msg_...",</w:t>
      </w:r>
    </w:p>
    <w:p>
      <w:r>
        <w:t xml:space="preserve">  "usage": {</w:t>
      </w:r>
    </w:p>
    <w:p>
      <w:r>
        <w:t xml:space="preserve">    "input_tokens": 125,      ← tokens you sent</w:t>
      </w:r>
    </w:p>
    <w:p>
      <w:r>
        <w:t xml:space="preserve">    "output_tokens": 45       ← tokens model generated</w:t>
      </w:r>
    </w:p>
    <w:p>
      <w:r>
        <w:t xml:space="preserve">  }</w:t>
      </w:r>
    </w:p>
    <w:p>
      <w:r>
        <w:t>}</w:t>
      </w:r>
    </w:p>
    <w:p>
      <w:r>
        <w:t>---</w:t>
      </w:r>
    </w:p>
    <w:p>
      <w:pPr>
        <w:pStyle w:val="Heading2"/>
      </w:pPr>
      <w:r>
        <w:t>PART 2: REAL API RESPONSES BY PROVIDER</w:t>
      </w:r>
    </w:p>
    <w:p>
      <w:pPr>
        <w:pStyle w:val="Heading3"/>
      </w:pPr>
      <w:r>
        <w:t>Claude (Anthropic) — `/v1/messages`</w:t>
      </w:r>
    </w:p>
    <w:p>
      <w:r>
        <w:t>**Request:**</w:t>
      </w:r>
    </w:p>
    <w:p>
      <w:r>
        <w:t>{</w:t>
      </w:r>
    </w:p>
    <w:p>
      <w:r>
        <w:t xml:space="preserve">  "model": "claude-opus-4-8",</w:t>
      </w:r>
    </w:p>
    <w:p>
      <w:r>
        <w:t xml:space="preserve">  "max_tokens": 1024,</w:t>
      </w:r>
    </w:p>
    <w:p>
      <w:r>
        <w:t xml:space="preserve">  "messages": [</w:t>
      </w:r>
    </w:p>
    <w:p>
      <w:r>
        <w:t xml:space="preserve">    {</w:t>
      </w:r>
    </w:p>
    <w:p>
      <w:r>
        <w:t xml:space="preserve">      "role": "user",</w:t>
      </w:r>
    </w:p>
    <w:p>
      <w:r>
        <w:t xml:space="preserve">      "content": "What is TokenScope?"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**Response:**</w:t>
      </w:r>
    </w:p>
    <w:p>
      <w:r>
        <w:t>{</w:t>
      </w:r>
    </w:p>
    <w:p>
      <w:r>
        <w:t xml:space="preserve">  "id": "msg_01VmKpkxxx",</w:t>
      </w:r>
    </w:p>
    <w:p>
      <w:r>
        <w:t xml:space="preserve">  "type": "message",</w:t>
      </w:r>
    </w:p>
    <w:p>
      <w:r>
        <w:t xml:space="preserve">  "role": "assistant",</w:t>
      </w:r>
    </w:p>
    <w:p>
      <w:r>
        <w:t xml:space="preserve">  "content": [</w:t>
      </w:r>
    </w:p>
    <w:p>
      <w:r>
        <w:t xml:space="preserve">    {</w:t>
      </w:r>
    </w:p>
    <w:p>
      <w:r>
        <w:t xml:space="preserve">      "type": "text",</w:t>
      </w:r>
    </w:p>
    <w:p>
      <w:r>
        <w:t xml:space="preserve">      "text": "TokenScope is a cost monitoring dashboard..."</w:t>
      </w:r>
    </w:p>
    <w:p>
      <w:r>
        <w:t xml:space="preserve">    }</w:t>
      </w:r>
    </w:p>
    <w:p>
      <w:r>
        <w:t xml:space="preserve">  ],</w:t>
      </w:r>
    </w:p>
    <w:p>
      <w:r>
        <w:t xml:space="preserve">  "model": "claude-opus-4-8",</w:t>
      </w:r>
    </w:p>
    <w:p>
      <w:r>
        <w:t xml:space="preserve">  "stop_reason": "end_turn",</w:t>
      </w:r>
    </w:p>
    <w:p>
      <w:r>
        <w:t xml:space="preserve">  "stop_sequence": null,</w:t>
      </w:r>
    </w:p>
    <w:p>
      <w:r>
        <w:t xml:space="preserve">  "usage": {</w:t>
      </w:r>
    </w:p>
    <w:p>
      <w:r>
        <w:t xml:space="preserve">    "input_tokens": 12,</w:t>
      </w:r>
    </w:p>
    <w:p>
      <w:r>
        <w:t xml:space="preserve">    "output_tokens": 156</w:t>
      </w:r>
    </w:p>
    <w:p>
      <w:r>
        <w:t xml:space="preserve">  },</w:t>
      </w:r>
    </w:p>
    <w:p>
      <w:r>
        <w:t xml:space="preserve">  "timestamp": "2026-07-11T14:23:45Z"</w:t>
      </w:r>
    </w:p>
    <w:p>
      <w:r>
        <w:t>}</w:t>
      </w:r>
    </w:p>
    <w:p>
      <w:r>
        <w:t>**Extract for COST_DATA:**</w:t>
      </w:r>
    </w:p>
    <w:p>
      <w:r>
        <w:t>{</w:t>
      </w:r>
    </w:p>
    <w:p>
      <w:r>
        <w:t xml:space="preserve">  'model': 'claude-opus-4-8',</w:t>
      </w:r>
    </w:p>
    <w:p>
      <w:r>
        <w:t xml:space="preserve">  'date': '2026-07-11',</w:t>
      </w:r>
    </w:p>
    <w:p>
      <w:r>
        <w:t xml:space="preserve">  'input_tokens': 12,</w:t>
      </w:r>
    </w:p>
    <w:p>
      <w:r>
        <w:t xml:space="preserve">  'output_tokens': 156,</w:t>
      </w:r>
    </w:p>
    <w:p>
      <w:r>
        <w:t xml:space="preserve">  'input_cost': 12 * (3.0 / 1_000_000),      # $3/M input</w:t>
      </w:r>
    </w:p>
    <w:p>
      <w:r>
        <w:t xml:space="preserve">  'output_cost': 156 * (15.0 / 1_000_000),   # $15/M output</w:t>
      </w:r>
    </w:p>
    <w:p>
      <w:r>
        <w:t xml:space="preserve">  'total_cost': 0.002346,</w:t>
      </w:r>
    </w:p>
    <w:p>
      <w:r>
        <w:t xml:space="preserve">  'source': 'messages_api',</w:t>
      </w:r>
    </w:p>
    <w:p>
      <w:r>
        <w:t xml:space="preserve">  'timestamp': '2026-07-11T14:23:45Z'</w:t>
      </w:r>
    </w:p>
    <w:p>
      <w:r>
        <w:t>}</w:t>
      </w:r>
    </w:p>
    <w:p>
      <w:r>
        <w:t>**What to Store:**</w:t>
      </w:r>
    </w:p>
    <w:p>
      <w:pPr>
        <w:pStyle w:val="ListBullet"/>
      </w:pPr>
      <w:r>
        <w:t>`input_tokens` ← extract this</w:t>
      </w:r>
    </w:p>
    <w:p>
      <w:pPr>
        <w:pStyle w:val="ListBullet"/>
      </w:pPr>
      <w:r>
        <w:t>`output_tokens` ← extract this</w:t>
      </w:r>
    </w:p>
    <w:p>
      <w:pPr>
        <w:pStyle w:val="ListBullet"/>
      </w:pPr>
      <w:r>
        <w:t>Model name ← extract from response</w:t>
      </w:r>
    </w:p>
    <w:p>
      <w:pPr>
        <w:pStyle w:val="ListBullet"/>
      </w:pPr>
      <w:r>
        <w:t>Date ← use current date</w:t>
      </w:r>
    </w:p>
    <w:p>
      <w:pPr>
        <w:pStyle w:val="ListBullet"/>
      </w:pPr>
      <w:r>
        <w:t>Cost ← calculate using rate card</w:t>
      </w:r>
    </w:p>
    <w:p>
      <w:r>
        <w:t>---</w:t>
      </w:r>
    </w:p>
    <w:p>
      <w:pPr>
        <w:pStyle w:val="Heading3"/>
      </w:pPr>
      <w:r>
        <w:t>OpenAI — `/v1/usage` (Usage API)</w:t>
      </w:r>
    </w:p>
    <w:p>
      <w:r>
        <w:t>**Response (Daily Totals):**</w:t>
      </w:r>
    </w:p>
    <w:p>
      <w:r>
        <w:t>{</w:t>
      </w:r>
    </w:p>
    <w:p>
      <w:r>
        <w:t xml:space="preserve">  "object": "list",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"date": "2026-07-11",</w:t>
      </w:r>
    </w:p>
    <w:p>
      <w:r>
        <w:t xml:space="preserve">      "usage": {</w:t>
      </w:r>
    </w:p>
    <w:p>
      <w:r>
        <w:t xml:space="preserve">        "requests": 42,</w:t>
      </w:r>
    </w:p>
    <w:p>
      <w:r>
        <w:t xml:space="preserve">        "prompt_tokens": 15000,</w:t>
      </w:r>
    </w:p>
    <w:p>
      <w:r>
        <w:t xml:space="preserve">        "completion_tokens": 3500,</w:t>
      </w:r>
    </w:p>
    <w:p>
      <w:r>
        <w:t xml:space="preserve">        "total_tokens": 18500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"date": "2026-07-10",</w:t>
      </w:r>
    </w:p>
    <w:p>
      <w:r>
        <w:t xml:space="preserve">      "usage": {</w:t>
      </w:r>
    </w:p>
    <w:p>
      <w:r>
        <w:t xml:space="preserve">        "requests": 38,</w:t>
      </w:r>
    </w:p>
    <w:p>
      <w:r>
        <w:t xml:space="preserve">        "prompt_tokens": 12000,</w:t>
      </w:r>
    </w:p>
    <w:p>
      <w:r>
        <w:t xml:space="preserve">        "completion_tokens": 2800,</w:t>
      </w:r>
    </w:p>
    <w:p>
      <w:r>
        <w:t xml:space="preserve">        "total_tokens": 14800</w:t>
      </w:r>
    </w:p>
    <w:p>
      <w:r>
        <w:t xml:space="preserve">      }</w:t>
      </w:r>
    </w:p>
    <w:p>
      <w:r>
        <w:t xml:space="preserve">    }</w:t>
      </w:r>
    </w:p>
    <w:p>
      <w:r>
        <w:t xml:space="preserve">  ],</w:t>
      </w:r>
    </w:p>
    <w:p>
      <w:r>
        <w:t xml:space="preserve">  "total_usage": {</w:t>
      </w:r>
    </w:p>
    <w:p>
      <w:r>
        <w:t xml:space="preserve">    "requests": 500,</w:t>
      </w:r>
    </w:p>
    <w:p>
      <w:r>
        <w:t xml:space="preserve">    "prompt_tokens": 450000,</w:t>
      </w:r>
    </w:p>
    <w:p>
      <w:r>
        <w:t xml:space="preserve">    "completion_tokens": 100000,</w:t>
      </w:r>
    </w:p>
    <w:p>
      <w:r>
        <w:t xml:space="preserve">    "total_tokens": 550000</w:t>
      </w:r>
    </w:p>
    <w:p>
      <w:r>
        <w:t xml:space="preserve">  }</w:t>
      </w:r>
    </w:p>
    <w:p>
      <w:r>
        <w:t>}</w:t>
      </w:r>
    </w:p>
    <w:p>
      <w:r>
        <w:t>**Per-Request Alternative** (`/v1/chat/completions` response header):</w:t>
      </w:r>
    </w:p>
    <w:p>
      <w:r>
        <w:t>{</w:t>
      </w:r>
    </w:p>
    <w:p>
      <w:r>
        <w:t xml:space="preserve">  "id": "chatcmpl-xxx",</w:t>
      </w:r>
    </w:p>
    <w:p>
      <w:r>
        <w:t xml:space="preserve">  "object": "chat.completion",</w:t>
      </w:r>
    </w:p>
    <w:p>
      <w:r>
        <w:t xml:space="preserve">  "created": 1689000000,</w:t>
      </w:r>
    </w:p>
    <w:p>
      <w:r>
        <w:t xml:space="preserve">  "model": "gpt-4",</w:t>
      </w:r>
    </w:p>
    <w:p>
      <w:r>
        <w:t xml:space="preserve">  "usage": {</w:t>
      </w:r>
    </w:p>
    <w:p>
      <w:r>
        <w:t xml:space="preserve">    "prompt_tokens": 25,        ← input tokens</w:t>
      </w:r>
    </w:p>
    <w:p>
      <w:r>
        <w:t xml:space="preserve">    "completion_tokens": 50,    ← output tokens</w:t>
      </w:r>
    </w:p>
    <w:p>
      <w:r>
        <w:t xml:space="preserve">    "total_tokens": 75</w:t>
      </w:r>
    </w:p>
    <w:p>
      <w:r>
        <w:t xml:space="preserve">  }</w:t>
      </w:r>
    </w:p>
    <w:p>
      <w:r>
        <w:t>}</w:t>
      </w:r>
    </w:p>
    <w:p>
      <w:r>
        <w:t>**Extract for COST_DATA:**</w:t>
      </w:r>
    </w:p>
    <w:p>
      <w:pPr>
        <w:pStyle w:val="Heading1"/>
      </w:pPr>
      <w:r>
        <w:t>From daily summary:</w:t>
      </w:r>
    </w:p>
    <w:p>
      <w:r>
        <w:t>{</w:t>
      </w:r>
    </w:p>
    <w:p>
      <w:r>
        <w:t xml:space="preserve">  'model': 'gpt-4',  # need to infer from billing breakdown</w:t>
      </w:r>
    </w:p>
    <w:p>
      <w:r>
        <w:t xml:space="preserve">  'date': '2026-07-11',</w:t>
      </w:r>
    </w:p>
    <w:p>
      <w:r>
        <w:t xml:space="preserve">  'input_tokens': 15000,      # called 'prompt_tokens' in OpenAI</w:t>
      </w:r>
    </w:p>
    <w:p>
      <w:r>
        <w:t xml:space="preserve">  'output_tokens': 3500,      # called 'completion_tokens' in OpenAI</w:t>
      </w:r>
    </w:p>
    <w:p>
      <w:r>
        <w:t xml:space="preserve">  'input_cost': 15000 * (0.03 / 1_000_000),    # $0.03/1K input ($30/M)</w:t>
      </w:r>
    </w:p>
    <w:p>
      <w:r>
        <w:t xml:space="preserve">  'output_cost': 3500 * (0.06 / 1_000_000),    # $0.06/1K output ($60/M)</w:t>
      </w:r>
    </w:p>
    <w:p>
      <w:r>
        <w:t xml:space="preserve">  'total_cost': 0.48,</w:t>
      </w:r>
    </w:p>
    <w:p>
      <w:r>
        <w:t xml:space="preserve">  'source': 'usage_api_daily',</w:t>
      </w:r>
    </w:p>
    <w:p>
      <w:r>
        <w:t xml:space="preserve">  'timestamp': '2026-07-11T23:59:59Z'</w:t>
      </w:r>
    </w:p>
    <w:p>
      <w:r>
        <w:t>}</w:t>
      </w:r>
    </w:p>
    <w:p>
      <w:r>
        <w:t>**What to Store:**</w:t>
      </w:r>
    </w:p>
    <w:p>
      <w:pPr>
        <w:pStyle w:val="ListBullet"/>
      </w:pPr>
      <w:r>
        <w:t>`prompt_tokens` ← store as `input_tokens`</w:t>
      </w:r>
    </w:p>
    <w:p>
      <w:pPr>
        <w:pStyle w:val="ListBullet"/>
      </w:pPr>
      <w:r>
        <w:t>`completion_tokens` ← store as `output_tokens`</w:t>
      </w:r>
    </w:p>
    <w:p>
      <w:pPr>
        <w:pStyle w:val="ListBullet"/>
      </w:pPr>
      <w:r>
        <w:t>Per-model breakdown ← NOT available in usage API (only daily aggregate)</w:t>
      </w:r>
    </w:p>
    <w:p>
      <w:pPr>
        <w:pStyle w:val="ListBullet"/>
      </w:pPr>
      <w:r>
        <w:t>Date ← extract from response</w:t>
      </w:r>
    </w:p>
    <w:p>
      <w:pPr>
        <w:pStyle w:val="ListBullet"/>
      </w:pPr>
      <w:r>
        <w:t>Cost ← calculate using OpenAI rate card</w:t>
      </w:r>
    </w:p>
    <w:p>
      <w:r>
        <w:t>**⚠️ Important:** OpenAI's usage API gives daily TOTALS, not per-model breakdown. You must query it every 7 days before the 30-day window closes, or per-model data will be lost.</w:t>
      </w:r>
    </w:p>
    <w:p>
      <w:r>
        <w:t>---</w:t>
      </w:r>
    </w:p>
    <w:p>
      <w:pPr>
        <w:pStyle w:val="Heading3"/>
      </w:pPr>
      <w:r>
        <w:t>Google Gemini — BigQuery Export / Cloud Billing API</w:t>
      </w:r>
    </w:p>
    <w:p>
      <w:r>
        <w:t>**BigQuery Response (per-call):**</w:t>
      </w:r>
    </w:p>
    <w:p>
      <w:r>
        <w:t>{</w:t>
      </w:r>
    </w:p>
    <w:p>
      <w:r>
        <w:t xml:space="preserve">  "timestamp": "2026-07-11T14:23:45Z",</w:t>
      </w:r>
    </w:p>
    <w:p>
      <w:r>
        <w:t xml:space="preserve">  "user_id": "xxx",</w:t>
      </w:r>
    </w:p>
    <w:p>
      <w:r>
        <w:t xml:space="preserve">  "model_name": "gemini-1.5-pro",</w:t>
      </w:r>
    </w:p>
    <w:p>
      <w:r>
        <w:t xml:space="preserve">  "request_tokens": 250,</w:t>
      </w:r>
    </w:p>
    <w:p>
      <w:r>
        <w:t xml:space="preserve">  "response_tokens": 180,</w:t>
      </w:r>
    </w:p>
    <w:p>
      <w:r>
        <w:t xml:space="preserve">  "request_cost_microdollars": 1250,</w:t>
      </w:r>
    </w:p>
    <w:p>
      <w:r>
        <w:t xml:space="preserve">  "response_cost_microdollars": 3600,</w:t>
      </w:r>
    </w:p>
    <w:p>
      <w:r>
        <w:t xml:space="preserve">  "total_cost_microdollars": 4850</w:t>
      </w:r>
    </w:p>
    <w:p>
      <w:r>
        <w:t>}</w:t>
      </w:r>
    </w:p>
    <w:p>
      <w:r>
        <w:t>**Extract for COST_DATA:**</w:t>
      </w:r>
    </w:p>
    <w:p>
      <w:r>
        <w:t>{</w:t>
      </w:r>
    </w:p>
    <w:p>
      <w:r>
        <w:t xml:space="preserve">  'model': 'gemini-1.5-pro',</w:t>
      </w:r>
    </w:p>
    <w:p>
      <w:r>
        <w:t xml:space="preserve">  'date': '2026-07-11',</w:t>
      </w:r>
    </w:p>
    <w:p>
      <w:r>
        <w:t xml:space="preserve">  'input_tokens': 250,</w:t>
      </w:r>
    </w:p>
    <w:p>
      <w:r>
        <w:t xml:space="preserve">  'output_tokens': 180,</w:t>
      </w:r>
    </w:p>
    <w:p>
      <w:r>
        <w:t xml:space="preserve">  'input_cost': 1250 / 1_000_000,      # cost in microdollars → dollars</w:t>
      </w:r>
    </w:p>
    <w:p>
      <w:r>
        <w:t xml:space="preserve">  'output_cost': 3600 / 1_000_000,</w:t>
      </w:r>
    </w:p>
    <w:p>
      <w:r>
        <w:t xml:space="preserve">  'total_cost': 0.00485,</w:t>
      </w:r>
    </w:p>
    <w:p>
      <w:r>
        <w:t xml:space="preserve">  'source': 'bigquery_export',</w:t>
      </w:r>
    </w:p>
    <w:p>
      <w:r>
        <w:t xml:space="preserve">  'timestamp': '2026-07-11T14:23:45Z'</w:t>
      </w:r>
    </w:p>
    <w:p>
      <w:r>
        <w:t>}</w:t>
      </w:r>
    </w:p>
    <w:p>
      <w:r>
        <w:t>**What to Store:**</w:t>
      </w:r>
    </w:p>
    <w:p>
      <w:pPr>
        <w:pStyle w:val="ListBullet"/>
      </w:pPr>
      <w:r>
        <w:t>`request_tokens` ← store as `input_tokens`</w:t>
      </w:r>
    </w:p>
    <w:p>
      <w:pPr>
        <w:pStyle w:val="ListBullet"/>
      </w:pPr>
      <w:r>
        <w:t>`response_tokens` ← store as `output_tokens`</w:t>
      </w:r>
    </w:p>
    <w:p>
      <w:pPr>
        <w:pStyle w:val="ListBullet"/>
      </w:pPr>
      <w:r>
        <w:t>Model name ← extract directly (Gemini provides this)</w:t>
      </w:r>
    </w:p>
    <w:p>
      <w:pPr>
        <w:pStyle w:val="ListBullet"/>
      </w:pPr>
      <w:r>
        <w:t>Cost ← extract and convert from microdollars</w:t>
      </w:r>
    </w:p>
    <w:p>
      <w:pPr>
        <w:pStyle w:val="ListBullet"/>
      </w:pPr>
      <w:r>
        <w:t>Date ← extract from timestamp</w:t>
      </w:r>
    </w:p>
    <w:p>
      <w:r>
        <w:t>**Unique aspect:** Gemini provides per-call cost tracking, making per-model breakdown easy.</w:t>
      </w:r>
    </w:p>
    <w:p>
      <w:r>
        <w:t>---</w:t>
      </w:r>
    </w:p>
    <w:p>
      <w:pPr>
        <w:pStyle w:val="Heading3"/>
      </w:pPr>
      <w:r>
        <w:t>DeepSeek — API Response</w:t>
      </w:r>
    </w:p>
    <w:p>
      <w:r>
        <w:t>**Request:**</w:t>
      </w:r>
    </w:p>
    <w:p>
      <w:r>
        <w:t>{</w:t>
      </w:r>
    </w:p>
    <w:p>
      <w:r>
        <w:t xml:space="preserve">  "model": "deepseek-chat",</w:t>
      </w:r>
    </w:p>
    <w:p>
      <w:r>
        <w:t xml:space="preserve">  "messages": [{"role": "user", "content": "Hello"}]</w:t>
      </w:r>
    </w:p>
    <w:p>
      <w:r>
        <w:t>}</w:t>
      </w:r>
    </w:p>
    <w:p>
      <w:r>
        <w:t>**Response:**</w:t>
      </w:r>
    </w:p>
    <w:p>
      <w:r>
        <w:t>{</w:t>
      </w:r>
    </w:p>
    <w:p>
      <w:r>
        <w:t xml:space="preserve">  "id": "deepseek-xxx",</w:t>
      </w:r>
    </w:p>
    <w:p>
      <w:r>
        <w:t xml:space="preserve">  "model": "deepseek-chat",</w:t>
      </w:r>
    </w:p>
    <w:p>
      <w:r>
        <w:t xml:space="preserve">  "usage": {</w:t>
      </w:r>
    </w:p>
    <w:p>
      <w:r>
        <w:t xml:space="preserve">    "prompt_tokens": 10,</w:t>
      </w:r>
    </w:p>
    <w:p>
      <w:r>
        <w:t xml:space="preserve">    "completion_tokens": 25,</w:t>
      </w:r>
    </w:p>
    <w:p>
      <w:r>
        <w:t xml:space="preserve">    "total_tokens": 35</w:t>
      </w:r>
    </w:p>
    <w:p>
      <w:r>
        <w:t xml:space="preserve">  },</w:t>
      </w:r>
    </w:p>
    <w:p>
      <w:r>
        <w:t xml:space="preserve">  "choices": [</w:t>
      </w:r>
    </w:p>
    <w:p>
      <w:r>
        <w:t xml:space="preserve">    {</w:t>
      </w:r>
    </w:p>
    <w:p>
      <w:r>
        <w:t xml:space="preserve">      "message": {</w:t>
      </w:r>
    </w:p>
    <w:p>
      <w:r>
        <w:t xml:space="preserve">        "role": "assistant",</w:t>
      </w:r>
    </w:p>
    <w:p>
      <w:r>
        <w:t xml:space="preserve">        "content": "Hello! How can I help you today?"</w:t>
      </w:r>
    </w:p>
    <w:p>
      <w:r>
        <w:t xml:space="preserve">      }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**Extract for COST_DATA:**</w:t>
      </w:r>
    </w:p>
    <w:p>
      <w:r>
        <w:t>{</w:t>
      </w:r>
    </w:p>
    <w:p>
      <w:r>
        <w:t xml:space="preserve">  'model': 'deepseek-chat',</w:t>
      </w:r>
    </w:p>
    <w:p>
      <w:r>
        <w:t xml:space="preserve">  'date': '2026-07-11',</w:t>
      </w:r>
    </w:p>
    <w:p>
      <w:r>
        <w:t xml:space="preserve">  'input_tokens': 10,</w:t>
      </w:r>
    </w:p>
    <w:p>
      <w:r>
        <w:t xml:space="preserve">  'output_tokens': 25,</w:t>
      </w:r>
    </w:p>
    <w:p>
      <w:r>
        <w:t xml:space="preserve">  'input_cost': 10 * (0.14 / 1_000_000),      # $0.14/M input</w:t>
      </w:r>
    </w:p>
    <w:p>
      <w:r>
        <w:t xml:space="preserve">  'output_cost': 25 * (0.28 / 1_000_000),    # $0.28/M output</w:t>
      </w:r>
    </w:p>
    <w:p>
      <w:r>
        <w:t xml:space="preserve">  'total_cost': 0.0000105,</w:t>
      </w:r>
    </w:p>
    <w:p>
      <w:r>
        <w:t xml:space="preserve">  'source': 'api_response',</w:t>
      </w:r>
    </w:p>
    <w:p>
      <w:r>
        <w:t xml:space="preserve">  'timestamp': '2026-07-11T14:23:45Z'</w:t>
      </w:r>
    </w:p>
    <w:p>
      <w:r>
        <w:t>}</w:t>
      </w:r>
    </w:p>
    <w:p>
      <w:r>
        <w:t>**What to Store:**</w:t>
      </w:r>
    </w:p>
    <w:p>
      <w:pPr>
        <w:pStyle w:val="ListBullet"/>
      </w:pPr>
      <w:r>
        <w:t>`prompt_tokens` ← store as `input_tokens`</w:t>
      </w:r>
    </w:p>
    <w:p>
      <w:pPr>
        <w:pStyle w:val="ListBullet"/>
      </w:pPr>
      <w:r>
        <w:t>`completion_tokens` ← store as `output_tokens`</w:t>
      </w:r>
    </w:p>
    <w:p>
      <w:pPr>
        <w:pStyle w:val="ListBullet"/>
      </w:pPr>
      <w:r>
        <w:t>Model name ← extract directly</w:t>
      </w:r>
    </w:p>
    <w:p>
      <w:pPr>
        <w:pStyle w:val="ListBullet"/>
      </w:pPr>
      <w:r>
        <w:t>Date ← use current date</w:t>
      </w:r>
    </w:p>
    <w:p>
      <w:pPr>
        <w:pStyle w:val="ListBullet"/>
      </w:pPr>
      <w:r>
        <w:t>Cost ← calculate using rate card</w:t>
      </w:r>
    </w:p>
    <w:p>
      <w:r>
        <w:t>---</w:t>
      </w:r>
    </w:p>
    <w:p>
      <w:pPr>
        <w:pStyle w:val="Heading3"/>
      </w:pPr>
      <w:r>
        <w:t>Cohere — Per-Request Cost in Response</w:t>
      </w:r>
    </w:p>
    <w:p>
      <w:r>
        <w:t>**Response:**</w:t>
      </w:r>
    </w:p>
    <w:p>
      <w:r>
        <w:t>{</w:t>
      </w:r>
    </w:p>
    <w:p>
      <w:r>
        <w:t xml:space="preserve">  "generations": [</w:t>
      </w:r>
    </w:p>
    <w:p>
      <w:r>
        <w:t xml:space="preserve">    {</w:t>
      </w:r>
    </w:p>
    <w:p>
      <w:r>
        <w:t xml:space="preserve">      "text": "This is a sample response.",</w:t>
      </w:r>
    </w:p>
    <w:p>
      <w:r>
        <w:t xml:space="preserve">      "finish_reason": "COMPLETE"</w:t>
      </w:r>
    </w:p>
    <w:p>
      <w:r>
        <w:t xml:space="preserve">    }</w:t>
      </w:r>
    </w:p>
    <w:p>
      <w:r>
        <w:t xml:space="preserve">  ],</w:t>
      </w:r>
    </w:p>
    <w:p>
      <w:r>
        <w:t xml:space="preserve">  "meta": {</w:t>
      </w:r>
    </w:p>
    <w:p>
      <w:r>
        <w:t xml:space="preserve">    "api_version": {"version": "1"},</w:t>
      </w:r>
    </w:p>
    <w:p>
      <w:r>
        <w:t xml:space="preserve">    "billed_units": {</w:t>
      </w:r>
    </w:p>
    <w:p>
      <w:r>
        <w:t xml:space="preserve">      "input_tokens": 5,</w:t>
      </w:r>
    </w:p>
    <w:p>
      <w:r>
        <w:t xml:space="preserve">      "output_tokens": 8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**Extract for COST_DATA:**</w:t>
      </w:r>
    </w:p>
    <w:p>
      <w:r>
        <w:t>{</w:t>
      </w:r>
    </w:p>
    <w:p>
      <w:r>
        <w:t xml:space="preserve">  'model': 'command-r',  # inferred from request</w:t>
      </w:r>
    </w:p>
    <w:p>
      <w:r>
        <w:t xml:space="preserve">  'date': '2026-07-11',</w:t>
      </w:r>
    </w:p>
    <w:p>
      <w:r>
        <w:t xml:space="preserve">  'input_tokens': 5,</w:t>
      </w:r>
    </w:p>
    <w:p>
      <w:r>
        <w:t xml:space="preserve">  'output_tokens': 8,</w:t>
      </w:r>
    </w:p>
    <w:p>
      <w:r>
        <w:t xml:space="preserve">  'input_cost': 5 * (0.5 / 1_000_000),       # $0.50/M input</w:t>
      </w:r>
    </w:p>
    <w:p>
      <w:r>
        <w:t xml:space="preserve">  'output_cost': 8 * (1.5 / 1_000_000),     # $1.50/M output</w:t>
      </w:r>
    </w:p>
    <w:p>
      <w:r>
        <w:t xml:space="preserve">  'total_cost': 0.0000155,</w:t>
      </w:r>
    </w:p>
    <w:p>
      <w:r>
        <w:t xml:space="preserve">  'source': 'api_response_metadata',</w:t>
      </w:r>
    </w:p>
    <w:p>
      <w:r>
        <w:t xml:space="preserve">  'timestamp': '2026-07-11T14:23:45Z'</w:t>
      </w:r>
    </w:p>
    <w:p>
      <w:r>
        <w:t>}</w:t>
      </w:r>
    </w:p>
    <w:p>
      <w:r>
        <w:t>**What to Store:**</w:t>
      </w:r>
    </w:p>
    <w:p>
      <w:pPr>
        <w:pStyle w:val="ListBullet"/>
      </w:pPr>
      <w:r>
        <w:t>`input_tokens` ← extract from billed_units</w:t>
      </w:r>
    </w:p>
    <w:p>
      <w:pPr>
        <w:pStyle w:val="ListBullet"/>
      </w:pPr>
      <w:r>
        <w:t>`output_tokens` ← extract from billed_units</w:t>
      </w:r>
    </w:p>
    <w:p>
      <w:pPr>
        <w:pStyle w:val="ListBullet"/>
      </w:pPr>
      <w:r>
        <w:t>Model ← you must track which model made the request</w:t>
      </w:r>
    </w:p>
    <w:p>
      <w:pPr>
        <w:pStyle w:val="ListBullet"/>
      </w:pPr>
      <w:r>
        <w:t>Date ← use current date</w:t>
      </w:r>
    </w:p>
    <w:p>
      <w:pPr>
        <w:pStyle w:val="ListBullet"/>
      </w:pPr>
      <w:r>
        <w:t>Cost ← calculate using rate card</w:t>
      </w:r>
    </w:p>
    <w:p>
      <w:r>
        <w:t>**Unique aspect:** Cohere embeds cost data in every response (no separate billing API).</w:t>
      </w:r>
    </w:p>
    <w:p>
      <w:r>
        <w:t>---</w:t>
      </w:r>
    </w:p>
    <w:p>
      <w:pPr>
        <w:pStyle w:val="Heading2"/>
      </w:pPr>
      <w:r>
        <w:t>PART 3: COST DATA STORAGE STRUCTURE</w:t>
      </w:r>
    </w:p>
    <w:p>
      <w:pPr>
        <w:pStyle w:val="Heading3"/>
      </w:pPr>
      <w:r>
        <w:t>Master COST_DATA Dictionary</w:t>
      </w:r>
    </w:p>
    <w:p>
      <w:r>
        <w:t>COST_DATA = {</w:t>
      </w:r>
    </w:p>
    <w:p>
      <w:r>
        <w:t xml:space="preserve">    # Provider name</w:t>
      </w:r>
    </w:p>
    <w:p>
      <w:r>
        <w:t xml:space="preserve">    'claude': {</w:t>
      </w:r>
    </w:p>
    <w:p>
      <w:r>
        <w:t xml:space="preserve">        # Model name</w:t>
      </w:r>
    </w:p>
    <w:p>
      <w:r>
        <w:t xml:space="preserve">        'claude-opus-4-8': {</w:t>
      </w:r>
    </w:p>
    <w:p>
      <w:r>
        <w:t xml:space="preserve">            # Date (YYYY-MM-DD)</w:t>
      </w:r>
    </w:p>
    <w:p>
      <w:r>
        <w:t xml:space="preserve">            '2026-07-11': {</w:t>
      </w:r>
    </w:p>
    <w:p>
      <w:r>
        <w:t xml:space="preserve">                'input_tokens': 125000,</w:t>
      </w:r>
    </w:p>
    <w:p>
      <w:r>
        <w:t xml:space="preserve">                'output_tokens': 45000,</w:t>
      </w:r>
    </w:p>
    <w:p>
      <w:r>
        <w:t xml:space="preserve">                'cost': 12.50,</w:t>
      </w:r>
    </w:p>
    <w:p>
      <w:r>
        <w:t xml:space="preserve">                'source': 'messages_api',          # where data came from</w:t>
      </w:r>
    </w:p>
    <w:p>
      <w:r>
        <w:t xml:space="preserve">                'timestamp': '2026-07-11T23:59:59Z'</w:t>
      </w:r>
    </w:p>
    <w:p>
      <w:r>
        <w:t xml:space="preserve">            },</w:t>
      </w:r>
    </w:p>
    <w:p>
      <w:r>
        <w:t xml:space="preserve">            '2026-07-10': {</w:t>
      </w:r>
    </w:p>
    <w:p>
      <w:r>
        <w:t xml:space="preserve">                'input_tokens': 95000,</w:t>
      </w:r>
    </w:p>
    <w:p>
      <w:r>
        <w:t xml:space="preserve">                'output_tokens': 32000,</w:t>
      </w:r>
    </w:p>
    <w:p>
      <w:r>
        <w:t xml:space="preserve">                'cost': 9.25,</w:t>
      </w:r>
    </w:p>
    <w:p>
      <w:r>
        <w:t xml:space="preserve">                'source': 'messages_api',</w:t>
      </w:r>
    </w:p>
    <w:p>
      <w:r>
        <w:t xml:space="preserve">                'timestamp': '2026-07-10T23:59:59Z'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'claude-sonnet-3-5': {</w:t>
      </w:r>
    </w:p>
    <w:p>
      <w:r>
        <w:t xml:space="preserve">            '2026-07-11': {</w:t>
      </w:r>
    </w:p>
    <w:p>
      <w:r>
        <w:t xml:space="preserve">                'input_tokens': 250000,</w:t>
      </w:r>
    </w:p>
    <w:p>
      <w:r>
        <w:t xml:space="preserve">                'output_tokens': 80000,</w:t>
      </w:r>
    </w:p>
    <w:p>
      <w:r>
        <w:t xml:space="preserve">                'cost': 3.75,</w:t>
      </w:r>
    </w:p>
    <w:p>
      <w:r>
        <w:t xml:space="preserve">                'source': 'messages_api',</w:t>
      </w:r>
    </w:p>
    <w:p>
      <w:r>
        <w:t xml:space="preserve">                'timestamp': '2026-07-11T23:59:59Z'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'openai': {</w:t>
      </w:r>
    </w:p>
    <w:p>
      <w:r>
        <w:t xml:space="preserve">        'gpt-4': {</w:t>
      </w:r>
    </w:p>
    <w:p>
      <w:r>
        <w:t xml:space="preserve">            '2026-07-11': {</w:t>
      </w:r>
    </w:p>
    <w:p>
      <w:r>
        <w:t xml:space="preserve">                'input_tokens': 15000,</w:t>
      </w:r>
    </w:p>
    <w:p>
      <w:r>
        <w:t xml:space="preserve">                'output_tokens': 3500,</w:t>
      </w:r>
    </w:p>
    <w:p>
      <w:r>
        <w:t xml:space="preserve">                'cost': 0.48,</w:t>
      </w:r>
    </w:p>
    <w:p>
      <w:r>
        <w:t xml:space="preserve">                'source': 'usage_api_daily',       # Note: aggregate across all calls</w:t>
      </w:r>
    </w:p>
    <w:p>
      <w:r>
        <w:t xml:space="preserve">                'timestamp': '2026-07-11T23:59:59Z'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'gpt-3.5-turbo': {</w:t>
      </w:r>
    </w:p>
    <w:p>
      <w:r>
        <w:t xml:space="preserve">            '2026-07-11': {</w:t>
      </w:r>
    </w:p>
    <w:p>
      <w:r>
        <w:t xml:space="preserve">                'input_tokens': 50000,</w:t>
      </w:r>
    </w:p>
    <w:p>
      <w:r>
        <w:t xml:space="preserve">                'output_tokens': 15000,</w:t>
      </w:r>
    </w:p>
    <w:p>
      <w:r>
        <w:t xml:space="preserve">                'cost': 0.06,</w:t>
      </w:r>
    </w:p>
    <w:p>
      <w:r>
        <w:t xml:space="preserve">                'source': 'usage_api_daily',</w:t>
      </w:r>
    </w:p>
    <w:p>
      <w:r>
        <w:t xml:space="preserve">                'timestamp': '2026-07-11T23:59:59Z'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'gemini': {</w:t>
      </w:r>
    </w:p>
    <w:p>
      <w:r>
        <w:t xml:space="preserve">        'gemini-1.5-pro': {</w:t>
      </w:r>
    </w:p>
    <w:p>
      <w:r>
        <w:t xml:space="preserve">            '2026-07-11': {</w:t>
      </w:r>
    </w:p>
    <w:p>
      <w:r>
        <w:t xml:space="preserve">                'input_tokens': 12500,</w:t>
      </w:r>
    </w:p>
    <w:p>
      <w:r>
        <w:t xml:space="preserve">                'output_tokens': 8000,</w:t>
      </w:r>
    </w:p>
    <w:p>
      <w:r>
        <w:t xml:space="preserve">                'cost': 2.15,</w:t>
      </w:r>
    </w:p>
    <w:p>
      <w:r>
        <w:t xml:space="preserve">                'source': 'bigquery_export',       # per-call tracking</w:t>
      </w:r>
    </w:p>
    <w:p>
      <w:r>
        <w:t xml:space="preserve">                'timestamp': '2026-07-11T23:59:59Z'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# ... etc for all 22 providers</w:t>
      </w:r>
    </w:p>
    <w:p>
      <w:r>
        <w:t>}</w:t>
      </w:r>
    </w:p>
    <w:p>
      <w:pPr>
        <w:pStyle w:val="Heading3"/>
      </w:pPr>
      <w:r>
        <w:t>Aggregation Formulas</w:t>
      </w:r>
    </w:p>
    <w:p>
      <w:r>
        <w:t>**Daily totals per provider:**</w:t>
      </w:r>
    </w:p>
    <w:p>
      <w:r>
        <w:t>total_input_tokens = sum(</w:t>
      </w:r>
    </w:p>
    <w:p>
      <w:r>
        <w:t xml:space="preserve">    COST_DATA[provider][model][date]['input_tokens']</w:t>
      </w:r>
    </w:p>
    <w:p>
      <w:r>
        <w:t xml:space="preserve">    for model in COST_DATA[provider]</w:t>
      </w:r>
    </w:p>
    <w:p>
      <w:r>
        <w:t>)</w:t>
      </w:r>
    </w:p>
    <w:p>
      <w:r>
        <w:t>total_output_tokens = sum(</w:t>
      </w:r>
    </w:p>
    <w:p>
      <w:r>
        <w:t xml:space="preserve">    COST_DATA[provider][model][date]['output_tokens']</w:t>
      </w:r>
    </w:p>
    <w:p>
      <w:r>
        <w:t xml:space="preserve">    for model in COST_DATA[provider]</w:t>
      </w:r>
    </w:p>
    <w:p>
      <w:r>
        <w:t>)</w:t>
      </w:r>
    </w:p>
    <w:p>
      <w:r>
        <w:t>total_cost = sum(</w:t>
      </w:r>
    </w:p>
    <w:p>
      <w:r>
        <w:t xml:space="preserve">    COST_DATA[provider][model][date]['cost']</w:t>
      </w:r>
    </w:p>
    <w:p>
      <w:r>
        <w:t xml:space="preserve">    for model in COST_DATA[provider]</w:t>
      </w:r>
    </w:p>
    <w:p>
      <w:r>
        <w:t>)</w:t>
      </w:r>
    </w:p>
    <w:p>
      <w:r>
        <w:t>**Days of data available:**</w:t>
      </w:r>
    </w:p>
    <w:p>
      <w:r>
        <w:t>days_available = len([</w:t>
      </w:r>
    </w:p>
    <w:p>
      <w:r>
        <w:t xml:space="preserve">    date for model in COST_DATA['claude']</w:t>
      </w:r>
    </w:p>
    <w:p>
      <w:r>
        <w:t xml:space="preserve">    for date in COST_DATA['claude'][model].keys()</w:t>
      </w:r>
    </w:p>
    <w:p>
      <w:r>
        <w:t>])</w:t>
      </w:r>
    </w:p>
    <w:p>
      <w:r>
        <w:t>**APIs connected (have data):**</w:t>
      </w:r>
    </w:p>
    <w:p>
      <w:r>
        <w:t>apis_connected = len([</w:t>
      </w:r>
    </w:p>
    <w:p>
      <w:r>
        <w:t xml:space="preserve">    provider for provider in COST_DATA</w:t>
      </w:r>
    </w:p>
    <w:p>
      <w:r>
        <w:t xml:space="preserve">    if any(COST_DATA[provider][model] for model in COST_DATA[provider])</w:t>
      </w:r>
    </w:p>
    <w:p>
      <w:r>
        <w:t>])</w:t>
      </w:r>
    </w:p>
    <w:p>
      <w:r>
        <w:t>---</w:t>
      </w:r>
    </w:p>
    <w:p>
      <w:pPr>
        <w:pStyle w:val="Heading2"/>
      </w:pPr>
      <w:r>
        <w:t>PART 4: RATE CARDS BY PROVIDER</w:t>
      </w:r>
    </w:p>
    <w:p>
      <w:r>
        <w:t>Use these to calculate cost from token counts:</w:t>
      </w:r>
    </w:p>
    <w:p>
      <w:pPr>
        <w:pStyle w:val="Heading3"/>
      </w:pPr>
      <w:r>
        <w:t>Claude (Anthropic)</w:t>
      </w:r>
    </w:p>
    <w:p>
      <w:r>
        <w:t>|-------|-------|--------|</w:t>
      </w:r>
    </w:p>
    <w:p>
      <w:pPr>
        <w:pStyle w:val="Heading3"/>
      </w:pPr>
      <w:r>
        <w:t>OpenAI</w:t>
      </w:r>
    </w:p>
    <w:p>
      <w:r>
        <w:t>|-------|-------|--------|</w:t>
      </w:r>
    </w:p>
    <w:p>
      <w:pPr>
        <w:pStyle w:val="Heading3"/>
      </w:pPr>
      <w:r>
        <w:t>Google Gemini</w:t>
      </w:r>
    </w:p>
    <w:p>
      <w:r>
        <w:t>|-------|-------|--------|</w:t>
      </w:r>
    </w:p>
    <w:p>
      <w:pPr>
        <w:pStyle w:val="Heading3"/>
      </w:pPr>
      <w:r>
        <w:t>DeepSeek</w:t>
      </w:r>
    </w:p>
    <w:p>
      <w:r>
        <w:t>|-------|-------|--------|</w:t>
      </w:r>
    </w:p>
    <w:p>
      <w:r>
        <w:t>*[See TOKENSCOPE-PROVIDER-SPECIFICATIONS.md for complete rate cards]*</w:t>
      </w:r>
    </w:p>
    <w:p>
      <w:r>
        <w:t>---</w:t>
      </w:r>
    </w:p>
    <w:p>
      <w:pPr>
        <w:pStyle w:val="Heading2"/>
      </w:pPr>
      <w:r>
        <w:t>PART 5: IMPLEMENTATION CHECKLIST</w:t>
      </w:r>
    </w:p>
    <w:p>
      <w:r>
        <w:t>As you connect each provider, follow this pattern:</w:t>
      </w:r>
    </w:p>
    <w:p>
      <w:r>
        <w:t>**For each provider:**</w:t>
      </w:r>
    </w:p>
    <w:p>
      <w:pPr>
        <w:pStyle w:val="ListBullet"/>
      </w:pPr>
      <w:r>
        <w:t>[ ] Get API key</w:t>
      </w:r>
    </w:p>
    <w:p>
      <w:pPr>
        <w:pStyle w:val="ListBullet"/>
      </w:pPr>
      <w:r>
        <w:t>[ ] Fetch cost/usage data (format shown above)</w:t>
      </w:r>
    </w:p>
    <w:p>
      <w:pPr>
        <w:pStyle w:val="ListBullet"/>
      </w:pPr>
      <w:r>
        <w:t>[ ] Extract `input_tokens`, `output_tokens`, model name, date</w:t>
      </w:r>
    </w:p>
    <w:p>
      <w:pPr>
        <w:pStyle w:val="ListBullet"/>
      </w:pPr>
      <w:r>
        <w:t>[ ] Store in COST_DATA structure</w:t>
      </w:r>
    </w:p>
    <w:p>
      <w:pPr>
        <w:pStyle w:val="ListBullet"/>
      </w:pPr>
      <w:r>
        <w:t>[ ] Update "Days of Data" display in Card 2 (Health)</w:t>
      </w:r>
    </w:p>
    <w:p>
      <w:pPr>
        <w:pStyle w:val="ListBullet"/>
      </w:pPr>
      <w:r>
        <w:t>[ ] Update "Total Tokens" display in Card 2</w:t>
      </w:r>
    </w:p>
    <w:p>
      <w:pPr>
        <w:pStyle w:val="ListBullet"/>
      </w:pPr>
      <w:r>
        <w:t>[ ] Update "APIs Connected" count in Card 2</w:t>
      </w:r>
    </w:p>
    <w:p>
      <w:r>
        <w:t>**Code pattern:**</w:t>
      </w:r>
    </w:p>
    <w:p>
      <w:r>
        <w:t>def fetch_provider_costs(provider_name, api_key):</w:t>
      </w:r>
    </w:p>
    <w:p>
      <w:r>
        <w:t xml:space="preserve">    # Call provider's cost API</w:t>
      </w:r>
    </w:p>
    <w:p>
      <w:r>
        <w:t xml:space="preserve">    response = api_call(f'https://api.{provider_name}.com/costs', api_key)</w:t>
      </w:r>
    </w:p>
    <w:p>
      <w:r>
        <w:t xml:space="preserve">    # Extract data</w:t>
      </w:r>
    </w:p>
    <w:p>
      <w:r>
        <w:t xml:space="preserve">    for model_name, data in response['models'].items():</w:t>
      </w:r>
    </w:p>
    <w:p>
      <w:r>
        <w:t xml:space="preserve">        COST_DATA[provider_name][model_name][date] = {</w:t>
      </w:r>
    </w:p>
    <w:p>
      <w:r>
        <w:t xml:space="preserve">            'input_tokens': data['input_tokens'],</w:t>
      </w:r>
    </w:p>
    <w:p>
      <w:r>
        <w:t xml:space="preserve">            'output_tokens': data['output_tokens'],</w:t>
      </w:r>
    </w:p>
    <w:p>
      <w:r>
        <w:t xml:space="preserve">            'cost': calculate_cost(model_name, data['input_tokens'], data['output_tokens']),</w:t>
      </w:r>
    </w:p>
    <w:p>
      <w:r>
        <w:t xml:space="preserve">            'source': 'api_name',</w:t>
      </w:r>
    </w:p>
    <w:p>
      <w:r>
        <w:t xml:space="preserve">            'timestamp': datetime.now().isoformat()</w:t>
      </w:r>
    </w:p>
    <w:p>
      <w:r>
        <w:t xml:space="preserve">        }</w:t>
      </w:r>
    </w:p>
    <w:p>
      <w:r>
        <w:t xml:space="preserve">    # Update frontend</w:t>
      </w:r>
    </w:p>
    <w:p>
      <w:r>
        <w:t xml:space="preserve">    update_health_card_display()</w:t>
      </w:r>
    </w:p>
    <w:p>
      <w:r>
        <w:t>---</w:t>
      </w:r>
    </w:p>
    <w:p>
      <w:pPr>
        <w:pStyle w:val="Heading2"/>
      </w:pPr>
      <w:r>
        <w:t>PART 6: DEBUGGING CHECKLIST</w:t>
      </w:r>
    </w:p>
    <w:p>
      <w:r>
        <w:t>**If data isn't showing up in Card 2:**</w:t>
      </w:r>
    </w:p>
    <w:p>
      <w:r>
        <w:t>1. ✓ Did the API call succeed? (check response status code)</w:t>
      </w:r>
    </w:p>
    <w:p>
      <w:r>
        <w:t>2. ✓ Are tokens actually in the response? (search for `tokens`, `prompt_tokens`, `input_tokens`)</w:t>
      </w:r>
    </w:p>
    <w:p>
      <w:r>
        <w:t>3. ✓ Are you extracting the right field? (Claude uses `input_tokens`, OpenAI uses `prompt_tokens`)</w:t>
      </w:r>
    </w:p>
    <w:p>
      <w:r>
        <w:t>4. ✓ Is the date correct? (should be today's date, not API server date)</w:t>
      </w:r>
    </w:p>
    <w:p>
      <w:r>
        <w:t>5. ✓ Is the cost calculated? (tokens × rate from rate card)</w:t>
      </w:r>
    </w:p>
    <w:p>
      <w:r>
        <w:t>6. ✓ Is COST_DATA being updated? (check backend logs)</w:t>
      </w:r>
    </w:p>
    <w:p>
      <w:r>
        <w:t>7. ✓ Is the frontend refreshing? (do you need to click Card 2 again?)</w:t>
      </w:r>
    </w:p>
    <w:p>
      <w:r>
        <w:t>---</w:t>
      </w:r>
    </w:p>
    <w:p>
      <w:r>
        <w:t>**End of API Data Structures Documentation**</w:t>
      </w:r>
    </w:p>
    <w:p>
      <w:r>
        <w:t>Use this when you log into each provider to understand what data you're getting and how to extract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