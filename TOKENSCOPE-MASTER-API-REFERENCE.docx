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TokenScope Master API Reference Guide</w:t>
      </w:r>
    </w:p>
    <w:p>
      <w:r>
        <w:t>**Document Version:** 1.0</w:t>
      </w:r>
    </w:p>
    <w:p>
      <w:r>
        <w:t>**Last Updated:** 2026-07-11</w:t>
      </w:r>
    </w:p>
    <w:p>
      <w:r>
        <w:t>**Purpose:** Complete reference for all 22 providers' token stream formats, API responses, and extraction methods.</w:t>
      </w:r>
    </w:p>
    <w:p>
      <w:r>
        <w:t>---</w:t>
      </w:r>
    </w:p>
    <w:p>
      <w:pPr>
        <w:pStyle w:val="Heading2"/>
      </w:pPr>
      <w:r>
        <w:t>CHAPTER 1: TOKEN STREAM FUNDAMENTALS</w:t>
      </w:r>
    </w:p>
    <w:p>
      <w:pPr>
        <w:pStyle w:val="Heading3"/>
      </w:pPr>
      <w:r>
        <w:t>What is a Token Stream?</w:t>
      </w:r>
    </w:p>
    <w:p>
      <w:r>
        <w:t>A **token stream** is the data flow from each provider's API showing:</w:t>
      </w:r>
    </w:p>
    <w:p>
      <w:pPr>
        <w:pStyle w:val="ListBullet"/>
      </w:pPr>
      <w:r>
        <w:t>`input_tokens` — what you sent to the model</w:t>
      </w:r>
    </w:p>
    <w:p>
      <w:pPr>
        <w:pStyle w:val="ListBullet"/>
      </w:pPr>
      <w:r>
        <w:t>`output_tokens` — what the model generated</w:t>
      </w:r>
    </w:p>
    <w:p>
      <w:pPr>
        <w:pStyle w:val="ListBullet"/>
      </w:pPr>
      <w:r>
        <w:t>Model name</w:t>
      </w:r>
    </w:p>
    <w:p>
      <w:pPr>
        <w:pStyle w:val="ListBullet"/>
      </w:pPr>
      <w:r>
        <w:t>Timestamp</w:t>
      </w:r>
    </w:p>
    <w:p>
      <w:pPr>
        <w:pStyle w:val="ListBullet"/>
      </w:pPr>
      <w:r>
        <w:t>Cost (sometimes)</w:t>
      </w:r>
    </w:p>
    <w:p>
      <w:r>
        <w:t>Every provider reports this, but field names vary.</w:t>
      </w:r>
    </w:p>
    <w:p>
      <w:pPr>
        <w:pStyle w:val="Heading3"/>
      </w:pPr>
      <w:r>
        <w:t>Normalization Process</w:t>
      </w:r>
    </w:p>
    <w:p>
      <w:r>
        <w:t>```</w:t>
      </w:r>
    </w:p>
    <w:p>
      <w:r>
        <w:t>Provider API Response</w:t>
      </w:r>
    </w:p>
    <w:p>
      <w:r>
        <w:t xml:space="preserve">    ↓ (extract fields by provider name)</w:t>
      </w:r>
    </w:p>
    <w:p>
      <w:r>
        <w:t>Raw Data: {prompt_tokens: 25, completion_tokens: 50}</w:t>
      </w:r>
    </w:p>
    <w:p>
      <w:r>
        <w:t xml:space="preserve">    ↓ (normalize to standard format)</w:t>
      </w:r>
    </w:p>
    <w:p>
      <w:r>
        <w:t>COST_DATA: {input_tokens: 25, output_tokens: 50}</w:t>
      </w:r>
    </w:p>
    <w:p>
      <w:r>
        <w:t xml:space="preserve">    ↓ (store in database)</w:t>
      </w:r>
    </w:p>
    <w:p>
      <w:r>
        <w:t>Historical Record</w:t>
      </w:r>
    </w:p>
    <w:p>
      <w:r>
        <w:t>```</w:t>
      </w:r>
    </w:p>
    <w:p>
      <w:r>
        <w:t>---</w:t>
      </w:r>
    </w:p>
    <w:p>
      <w:pPr>
        <w:pStyle w:val="Heading2"/>
      </w:pPr>
      <w:r>
        <w:t>CHAPTER 2: COMPLETE PROVIDER REFERENCE</w:t>
      </w:r>
    </w:p>
    <w:p>
      <w:pPr>
        <w:pStyle w:val="Heading3"/>
      </w:pPr>
      <w:r>
        <w:t>1. CLAUDE (Anthropic)</w:t>
      </w:r>
    </w:p>
    <w:p>
      <w:r>
        <w:t>**Models:** Claude Opus 4.8, Claude Sonnet 3.5, Claude Haiku 4.5</w:t>
      </w:r>
    </w:p>
    <w:p>
      <w:r>
        <w:t>**API Endpoint:** `/v1/messages`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"id": "msg_01VmKpkxxx",</w:t>
      </w:r>
    </w:p>
    <w:p>
      <w:r>
        <w:t xml:space="preserve">  "model": "claude-opus-4-8",</w:t>
      </w:r>
    </w:p>
    <w:p>
      <w:r>
        <w:t xml:space="preserve">  "usage": {</w:t>
      </w:r>
    </w:p>
    <w:p>
      <w:r>
        <w:t xml:space="preserve">    "input_tokens": 12,</w:t>
      </w:r>
    </w:p>
    <w:p>
      <w:r>
        <w:t xml:space="preserve">    "output_tokens": 156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response['usage']['input_tokens']</w:t>
      </w:r>
    </w:p>
    <w:p>
      <w:r>
        <w:t>output_tokens = response['usage']['output_tokens']</w:t>
      </w:r>
    </w:p>
    <w:p>
      <w:r>
        <w:t>model_name = response['model']</w:t>
      </w:r>
    </w:p>
    <w:p>
      <w:r>
        <w:t>```</w:t>
      </w:r>
    </w:p>
    <w:p>
      <w:r>
        <w:t>**Notes:** Per-request tracking. Best data format (explicit field names).</w:t>
      </w:r>
    </w:p>
    <w:p>
      <w:r>
        <w:t>---</w:t>
      </w:r>
    </w:p>
    <w:p>
      <w:pPr>
        <w:pStyle w:val="Heading3"/>
      </w:pPr>
      <w:r>
        <w:t>2. OPENAI</w:t>
      </w:r>
    </w:p>
    <w:p>
      <w:r>
        <w:t>**Models:** GPT-4, GPT-4 Turbo, GPT-3.5 Turbo, GPT-4o</w:t>
      </w:r>
    </w:p>
    <w:p>
      <w:r>
        <w:t>**API Endpoint:** `/v1/chat/completions` or `/v1/usage` (daily summary)</w:t>
      </w:r>
    </w:p>
    <w:p>
      <w:r>
        <w:t>**Token Stream Format (Per-Request):**</w:t>
      </w:r>
    </w:p>
    <w:p>
      <w:r>
        <w:t>```json</w:t>
      </w:r>
    </w:p>
    <w:p>
      <w:r>
        <w:t>{</w:t>
      </w:r>
    </w:p>
    <w:p>
      <w:r>
        <w:t xml:space="preserve">  "id": "chatcmpl-xxx",</w:t>
      </w:r>
    </w:p>
    <w:p>
      <w:r>
        <w:t xml:space="preserve">  "model": "gpt-4",</w:t>
      </w:r>
    </w:p>
    <w:p>
      <w:r>
        <w:t xml:space="preserve">  "usage": {</w:t>
      </w:r>
    </w:p>
    <w:p>
      <w:r>
        <w:t xml:space="preserve">    "prompt_tokens": 25,</w:t>
      </w:r>
    </w:p>
    <w:p>
      <w:r>
        <w:t xml:space="preserve">    "completion_tokens": 50,</w:t>
      </w:r>
    </w:p>
    <w:p>
      <w:r>
        <w:t xml:space="preserve">    "total_tokens": 75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**Token Stream Format (Daily Summary):**</w:t>
      </w:r>
    </w:p>
    <w:p>
      <w:r>
        <w:t>```json</w:t>
      </w:r>
    </w:p>
    <w:p>
      <w:r>
        <w:t>{</w:t>
      </w:r>
    </w:p>
    <w:p>
      <w:r>
        <w:t xml:space="preserve">  "date": "2026-07-11",</w:t>
      </w:r>
    </w:p>
    <w:p>
      <w:r>
        <w:t xml:space="preserve">  "usage": {</w:t>
      </w:r>
    </w:p>
    <w:p>
      <w:r>
        <w:t xml:space="preserve">    "requests": 42,</w:t>
      </w:r>
    </w:p>
    <w:p>
      <w:r>
        <w:t xml:space="preserve">    "prompt_tokens": 15000,</w:t>
      </w:r>
    </w:p>
    <w:p>
      <w:r>
        <w:t xml:space="preserve">    "completion_tokens": 3500,</w:t>
      </w:r>
    </w:p>
    <w:p>
      <w:r>
        <w:t xml:space="preserve">    "total_tokens": 18500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pPr>
        <w:pStyle w:val="Heading1"/>
      </w:pPr>
      <w:r>
        <w:t>Per-request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pPr>
        <w:pStyle w:val="Heading1"/>
      </w:pPr>
      <w:r>
        <w:t>Daily summary</w:t>
      </w:r>
    </w:p>
    <w:p>
      <w:r>
        <w:t>input_tokens = data['usage']['prompt_tokens']</w:t>
      </w:r>
    </w:p>
    <w:p>
      <w:r>
        <w:t>output_tokens = data['usage']['completion_tokens']</w:t>
      </w:r>
    </w:p>
    <w:p>
      <w:r>
        <w:t>```</w:t>
      </w:r>
    </w:p>
    <w:p>
      <w:r>
        <w:t>**Notes:** Daily API gives aggregate only (no per-model breakdown). Must query every 7 days before 30-day boundary.</w:t>
      </w:r>
    </w:p>
    <w:p>
      <w:r>
        <w:t>---</w:t>
      </w:r>
    </w:p>
    <w:p>
      <w:pPr>
        <w:pStyle w:val="Heading3"/>
      </w:pPr>
      <w:r>
        <w:t>3. GOOGLE GEMINI</w:t>
      </w:r>
    </w:p>
    <w:p>
      <w:r>
        <w:t>**Models:** Gemini 2.0, Gemini 1.5 Pro, Gemini 1.5 Flash</w:t>
      </w:r>
    </w:p>
    <w:p>
      <w:r>
        <w:t>**API Endpoint:** BigQuery export or `/v1beta/models:generateContent`</w:t>
      </w:r>
    </w:p>
    <w:p>
      <w:r>
        <w:t>**Token Stream Format (Per-Call):**</w:t>
      </w:r>
    </w:p>
    <w:p>
      <w:r>
        <w:t>```json</w:t>
      </w:r>
    </w:p>
    <w:p>
      <w:r>
        <w:t>{</w:t>
      </w:r>
    </w:p>
    <w:p>
      <w:r>
        <w:t xml:space="preserve">  "usageMetadata": {</w:t>
      </w:r>
    </w:p>
    <w:p>
      <w:r>
        <w:t xml:space="preserve">    "promptTokenCount": 250,</w:t>
      </w:r>
    </w:p>
    <w:p>
      <w:r>
        <w:t xml:space="preserve">    "candidatesTokenCount": 180,</w:t>
      </w:r>
    </w:p>
    <w:p>
      <w:r>
        <w:t xml:space="preserve">    "totalTokenCount": 430</w:t>
      </w:r>
    </w:p>
    <w:p>
      <w:r>
        <w:t xml:space="preserve">  },</w:t>
      </w:r>
    </w:p>
    <w:p>
      <w:r>
        <w:t xml:space="preserve">  "candidates": [{"content": "..."}]</w:t>
      </w:r>
    </w:p>
    <w:p>
      <w:r>
        <w:t>}</w:t>
      </w:r>
    </w:p>
    <w:p>
      <w:r>
        <w:t>```</w:t>
      </w:r>
    </w:p>
    <w:p>
      <w:r>
        <w:t>**BigQuery Format:**</w:t>
      </w:r>
    </w:p>
    <w:p>
      <w:r>
        <w:t>```json</w:t>
      </w:r>
    </w:p>
    <w:p>
      <w:r>
        <w:t>{</w:t>
      </w:r>
    </w:p>
    <w:p>
      <w:r>
        <w:t xml:space="preserve">  "timestamp": "2026-07-11T14:23:45Z",</w:t>
      </w:r>
    </w:p>
    <w:p>
      <w:r>
        <w:t xml:space="preserve">  "model_name": "gemini-1.5-pro",</w:t>
      </w:r>
    </w:p>
    <w:p>
      <w:r>
        <w:t xml:space="preserve">  "request_tokens": 250,</w:t>
      </w:r>
    </w:p>
    <w:p>
      <w:r>
        <w:t xml:space="preserve">  "response_tokens": 180,</w:t>
      </w:r>
    </w:p>
    <w:p>
      <w:r>
        <w:t xml:space="preserve">  "request_cost_microdollars": 1250,</w:t>
      </w:r>
    </w:p>
    <w:p>
      <w:r>
        <w:t xml:space="preserve">  "response_cost_microdollars": 3600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pPr>
        <w:pStyle w:val="Heading1"/>
      </w:pPr>
      <w:r>
        <w:t>Direct API</w:t>
      </w:r>
    </w:p>
    <w:p>
      <w:r>
        <w:t>input_tokens = response['usageMetadata']['promptTokenCount']</w:t>
      </w:r>
    </w:p>
    <w:p>
      <w:r>
        <w:t>output_tokens = response['usageMetadata']['candidatesTokenCount']</w:t>
      </w:r>
    </w:p>
    <w:p>
      <w:pPr>
        <w:pStyle w:val="Heading1"/>
      </w:pPr>
      <w:r>
        <w:t>BigQuery</w:t>
      </w:r>
    </w:p>
    <w:p>
      <w:r>
        <w:t>input_tokens = row['request_tokens']</w:t>
      </w:r>
    </w:p>
    <w:p>
      <w:r>
        <w:t>output_tokens = row['response_tokens']</w:t>
      </w:r>
    </w:p>
    <w:p>
      <w:r>
        <w:t>cost = (row['request_cost_microdollars'] + row['response_cost_microdollars']) / 1_000_000</w:t>
      </w:r>
    </w:p>
    <w:p>
      <w:r>
        <w:t>```</w:t>
      </w:r>
    </w:p>
    <w:p>
      <w:r>
        <w:t>**Notes:** Per-call tracking via BigQuery. Cost embedded in response.</w:t>
      </w:r>
    </w:p>
    <w:p>
      <w:r>
        <w:t>---</w:t>
      </w:r>
    </w:p>
    <w:p>
      <w:pPr>
        <w:pStyle w:val="Heading3"/>
      </w:pPr>
      <w:r>
        <w:t>4. DEEPSEEK</w:t>
      </w:r>
    </w:p>
    <w:p>
      <w:r>
        <w:t>**Models:** DeepSeek-Chat, DeepSeek-Coder, DeepSeek-VL</w:t>
      </w:r>
    </w:p>
    <w:p>
      <w:r>
        <w:t>**API Endpoint:** `/v1/chat/completions`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"id": "deepseek-xxx",</w:t>
      </w:r>
    </w:p>
    <w:p>
      <w:r>
        <w:t xml:space="preserve">  "model": "deepseek-chat",</w:t>
      </w:r>
    </w:p>
    <w:p>
      <w:r>
        <w:t xml:space="preserve">  "usage": {</w:t>
      </w:r>
    </w:p>
    <w:p>
      <w:r>
        <w:t xml:space="preserve">    "prompt_tokens": 10,</w:t>
      </w:r>
    </w:p>
    <w:p>
      <w:r>
        <w:t xml:space="preserve">    "completion_tokens": 25,</w:t>
      </w:r>
    </w:p>
    <w:p>
      <w:r>
        <w:t xml:space="preserve">    "total_tokens": 35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model_name = response['model']</w:t>
      </w:r>
    </w:p>
    <w:p>
      <w:r>
        <w:t>```</w:t>
      </w:r>
    </w:p>
    <w:p>
      <w:r>
        <w:t>**Notes:** Simple format, per-request tracking. 30-day retention window.</w:t>
      </w:r>
    </w:p>
    <w:p>
      <w:r>
        <w:t>---</w:t>
      </w:r>
    </w:p>
    <w:p>
      <w:pPr>
        <w:pStyle w:val="Heading3"/>
      </w:pPr>
      <w:r>
        <w:t>5. GROK (xAI)</w:t>
      </w:r>
    </w:p>
    <w:p>
      <w:r>
        <w:t>**Models:** Grok-1, Grok-2</w:t>
      </w:r>
    </w:p>
    <w:p>
      <w:r>
        <w:t>**API Endpoint:** No official cost API (dashboard only)</w:t>
      </w:r>
    </w:p>
    <w:p>
      <w:r>
        <w:t>**Token Stream Format:** Not available via API</w:t>
      </w:r>
    </w:p>
    <w:p>
      <w:r>
        <w:t>**Extraction:** Manual export from dashboard (CSV or screenshot)</w:t>
      </w:r>
    </w:p>
    <w:p>
      <w:r>
        <w:t>**Notes:** No programmatic token stream. Requires manual monthly tracking.</w:t>
      </w:r>
    </w:p>
    <w:p>
      <w:r>
        <w:t>---</w:t>
      </w:r>
    </w:p>
    <w:p>
      <w:pPr>
        <w:pStyle w:val="Heading3"/>
      </w:pPr>
      <w:r>
        <w:t>6. MISTRAL AI</w:t>
      </w:r>
    </w:p>
    <w:p>
      <w:r>
        <w:t>**Models:** Mistral Large, Mistral Medium, Mistral Small, Codestral</w:t>
      </w:r>
    </w:p>
    <w:p>
      <w:r>
        <w:t>**API Endpoint:** `/v1/chat/completions` (returns usage in response)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"id": "mistral-xxx",</w:t>
      </w:r>
    </w:p>
    <w:p>
      <w:r>
        <w:t xml:space="preserve">  "model": "mistral-large",</w:t>
      </w:r>
    </w:p>
    <w:p>
      <w:r>
        <w:t xml:space="preserve">  "usage": {</w:t>
      </w:r>
    </w:p>
    <w:p>
      <w:r>
        <w:t xml:space="preserve">    "prompt_tokens": 15,</w:t>
      </w:r>
    </w:p>
    <w:p>
      <w:r>
        <w:t xml:space="preserve">    "completion_tokens": 30,</w:t>
      </w:r>
    </w:p>
    <w:p>
      <w:r>
        <w:t xml:space="preserve">    "total_tokens": 45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model_name = response['model']</w:t>
      </w:r>
    </w:p>
    <w:p>
      <w:r>
        <w:t>```</w:t>
      </w:r>
    </w:p>
    <w:p>
      <w:r>
        <w:t>**Notes:** Per-request tracking via API responses. 30-day retention.</w:t>
      </w:r>
    </w:p>
    <w:p>
      <w:r>
        <w:t>---</w:t>
      </w:r>
    </w:p>
    <w:p>
      <w:pPr>
        <w:pStyle w:val="Heading3"/>
      </w:pPr>
      <w:r>
        <w:t>7. COHERE</w:t>
      </w:r>
    </w:p>
    <w:p>
      <w:r>
        <w:t>**Models:** Command R+, Command R, Command Light, Embed</w:t>
      </w:r>
    </w:p>
    <w:p>
      <w:r>
        <w:t>**API Endpoint:** `/v1/generate` (cost in response metadata)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"generations": [{"text": "..."}],</w:t>
      </w:r>
    </w:p>
    <w:p>
      <w:r>
        <w:t xml:space="preserve">  "meta": {</w:t>
      </w:r>
    </w:p>
    <w:p>
      <w:r>
        <w:t xml:space="preserve">    "billed_units": {</w:t>
      </w:r>
    </w:p>
    <w:p>
      <w:r>
        <w:t xml:space="preserve">      "input_tokens": 5,</w:t>
      </w:r>
    </w:p>
    <w:p>
      <w:r>
        <w:t xml:space="preserve">      "output_tokens": 8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response['meta']['billed_units']['input_tokens']</w:t>
      </w:r>
    </w:p>
    <w:p>
      <w:r>
        <w:t>output_tokens = response['meta']['billed_units']['output_tokens']</w:t>
      </w:r>
    </w:p>
    <w:p>
      <w:r>
        <w:t>```</w:t>
      </w:r>
    </w:p>
    <w:p>
      <w:r>
        <w:t>**Notes:** Unique: cost embedded in every API response. Per-request tracking.</w:t>
      </w:r>
    </w:p>
    <w:p>
      <w:r>
        <w:t>---</w:t>
      </w:r>
    </w:p>
    <w:p>
      <w:pPr>
        <w:pStyle w:val="Heading3"/>
      </w:pPr>
      <w:r>
        <w:t>8. KIMI (Moonshot)</w:t>
      </w:r>
    </w:p>
    <w:p>
      <w:r>
        <w:t>**Models:** Moonshot-v1-8k, Moonshot-v1-32k, Moonshot-v1-128k</w:t>
      </w:r>
    </w:p>
    <w:p>
      <w:r>
        <w:t>**API Endpoint:** `/v1/chat/completions`</w:t>
      </w:r>
    </w:p>
    <w:p>
      <w:r>
        <w:t>**Token Stream Format (Assumed):**</w:t>
      </w:r>
    </w:p>
    <w:p>
      <w:r>
        <w:t>```json</w:t>
      </w:r>
    </w:p>
    <w:p>
      <w:r>
        <w:t>{</w:t>
      </w:r>
    </w:p>
    <w:p>
      <w:r>
        <w:t xml:space="preserve">  "id": "chatcmpl-xxx",</w:t>
      </w:r>
    </w:p>
    <w:p>
      <w:r>
        <w:t xml:space="preserve">  "model": "moonshot-v1-8k",</w:t>
      </w:r>
    </w:p>
    <w:p>
      <w:r>
        <w:t xml:space="preserve">  "usage": {</w:t>
      </w:r>
    </w:p>
    <w:p>
      <w:r>
        <w:t xml:space="preserve">    "prompt_tokens": 20,</w:t>
      </w:r>
    </w:p>
    <w:p>
      <w:r>
        <w:t xml:space="preserve">    "completion_tokens": 40,</w:t>
      </w:r>
    </w:p>
    <w:p>
      <w:r>
        <w:t xml:space="preserve">    "total_tokens": 60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model_name = response['model']</w:t>
      </w:r>
    </w:p>
    <w:p>
      <w:r>
        <w:t>```</w:t>
      </w:r>
    </w:p>
    <w:p>
      <w:r>
        <w:t>**Notes:** Undocumented retention window. Assume 30 days, test empirically.</w:t>
      </w:r>
    </w:p>
    <w:p>
      <w:r>
        <w:t>---</w:t>
      </w:r>
    </w:p>
    <w:p>
      <w:pPr>
        <w:pStyle w:val="Heading3"/>
      </w:pPr>
      <w:r>
        <w:t>9. QWEN (Alibaba)</w:t>
      </w:r>
    </w:p>
    <w:p>
      <w:r>
        <w:t>**Models:** Qwen-Max, Qwen-Plus, Qwen-Turbo</w:t>
      </w:r>
    </w:p>
    <w:p>
      <w:r>
        <w:t>**API Endpoint:** `/api/v1/services/aigc/text-generation/generation`</w:t>
      </w:r>
    </w:p>
    <w:p>
      <w:r>
        <w:t>**Token Stream Format (Assumed):**</w:t>
      </w:r>
    </w:p>
    <w:p>
      <w:r>
        <w:t>```json</w:t>
      </w:r>
    </w:p>
    <w:p>
      <w:r>
        <w:t>{</w:t>
      </w:r>
    </w:p>
    <w:p>
      <w:r>
        <w:t xml:space="preserve">  "request_id": "xxx",</w:t>
      </w:r>
    </w:p>
    <w:p>
      <w:r>
        <w:t xml:space="preserve">  "output": {</w:t>
      </w:r>
    </w:p>
    <w:p>
      <w:r>
        <w:t xml:space="preserve">    "text": "..."</w:t>
      </w:r>
    </w:p>
    <w:p>
      <w:r>
        <w:t xml:space="preserve">  },</w:t>
      </w:r>
    </w:p>
    <w:p>
      <w:r>
        <w:t xml:space="preserve">  "usage": {</w:t>
      </w:r>
    </w:p>
    <w:p>
      <w:r>
        <w:t xml:space="preserve">    "input_tokens": 30,</w:t>
      </w:r>
    </w:p>
    <w:p>
      <w:r>
        <w:t xml:space="preserve">    "output_tokens": 60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response['usage']['input_tokens']</w:t>
      </w:r>
    </w:p>
    <w:p>
      <w:r>
        <w:t>output_tokens = response['usage']['output_tokens']</w:t>
      </w:r>
    </w:p>
    <w:p>
      <w:r>
        <w:t>```</w:t>
      </w:r>
    </w:p>
    <w:p>
      <w:r>
        <w:t>**Notes:** Undocumented. Test directly with API key.</w:t>
      </w:r>
    </w:p>
    <w:p>
      <w:r>
        <w:t>---</w:t>
      </w:r>
    </w:p>
    <w:p>
      <w:pPr>
        <w:pStyle w:val="Heading3"/>
      </w:pPr>
      <w:r>
        <w:t>10. GLM (Zhipu)</w:t>
      </w:r>
    </w:p>
    <w:p>
      <w:r>
        <w:t>**Models:** GLM-4, GLM-3-Turbo, GLM-3-32K</w:t>
      </w:r>
    </w:p>
    <w:p>
      <w:r>
        <w:t>**API Endpoint:** `/v4/chat/completions`</w:t>
      </w:r>
    </w:p>
    <w:p>
      <w:r>
        <w:t>**Token Stream Format (Assumed):**</w:t>
      </w:r>
    </w:p>
    <w:p>
      <w:r>
        <w:t>```json</w:t>
      </w:r>
    </w:p>
    <w:p>
      <w:r>
        <w:t>{</w:t>
      </w:r>
    </w:p>
    <w:p>
      <w:r>
        <w:t xml:space="preserve">  "id": "glm-xxx",</w:t>
      </w:r>
    </w:p>
    <w:p>
      <w:r>
        <w:t xml:space="preserve">  "model": "glm-4",</w:t>
      </w:r>
    </w:p>
    <w:p>
      <w:r>
        <w:t xml:space="preserve">  "usage": {</w:t>
      </w:r>
    </w:p>
    <w:p>
      <w:r>
        <w:t xml:space="preserve">    "prompt_tokens": 25,</w:t>
      </w:r>
    </w:p>
    <w:p>
      <w:r>
        <w:t xml:space="preserve">    "completion_tokens": 50,</w:t>
      </w:r>
    </w:p>
    <w:p>
      <w:r>
        <w:t xml:space="preserve">    "total_tokens": 75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```</w:t>
      </w:r>
    </w:p>
    <w:p>
      <w:r>
        <w:t>**Notes:** Chinese provider, limited English docs. Retention unknown.</w:t>
      </w:r>
    </w:p>
    <w:p>
      <w:r>
        <w:t>---</w:t>
      </w:r>
    </w:p>
    <w:p>
      <w:pPr>
        <w:pStyle w:val="Heading3"/>
      </w:pPr>
      <w:r>
        <w:t>11. MINIMAX</w:t>
      </w:r>
    </w:p>
    <w:p>
      <w:r>
        <w:t>**Models:** MiniMax-Text-01, MiniMax-Embedding-01</w:t>
      </w:r>
    </w:p>
    <w:p>
      <w:r>
        <w:t>**API Endpoint:** Undocumented, dashboard only</w:t>
      </w:r>
    </w:p>
    <w:p>
      <w:r>
        <w:t>**Token Stream Format:** Unknown</w:t>
      </w:r>
    </w:p>
    <w:p>
      <w:r>
        <w:t>**Extraction:** Manual tracking via dashboard</w:t>
      </w:r>
    </w:p>
    <w:p>
      <w:r>
        <w:t>**Notes:** Emerging provider. No clear API for cost extraction.</w:t>
      </w:r>
    </w:p>
    <w:p>
      <w:r>
        <w:t>---</w:t>
      </w:r>
    </w:p>
    <w:p>
      <w:pPr>
        <w:pStyle w:val="Heading3"/>
      </w:pPr>
      <w:r>
        <w:t>12. TOGETHER AI</w:t>
      </w:r>
    </w:p>
    <w:p>
      <w:r>
        <w:t>**Models:** Llama-2, Mistral, CodeLlama, Falcon, others</w:t>
      </w:r>
    </w:p>
    <w:p>
      <w:r>
        <w:t>**API Endpoint:** `/v1/chat/completions` or CSV export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"id": "together-xxx",</w:t>
      </w:r>
    </w:p>
    <w:p>
      <w:r>
        <w:t xml:space="preserve">  "model": "meta-llama/Llama-2-70b",</w:t>
      </w:r>
    </w:p>
    <w:p>
      <w:r>
        <w:t xml:space="preserve">  "usage": {</w:t>
      </w:r>
    </w:p>
    <w:p>
      <w:r>
        <w:t xml:space="preserve">    "prompt_tokens": 100,</w:t>
      </w:r>
    </w:p>
    <w:p>
      <w:r>
        <w:t xml:space="preserve">    "completion_tokens": 200,</w:t>
      </w:r>
    </w:p>
    <w:p>
      <w:r>
        <w:t xml:space="preserve">    "total_tokens": 300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model_name = response['model']</w:t>
      </w:r>
    </w:p>
    <w:p>
      <w:r>
        <w:t>```</w:t>
      </w:r>
    </w:p>
    <w:p>
      <w:r>
        <w:t>**Notes:** Per-request tracking. Monthly billing (30-day window).</w:t>
      </w:r>
    </w:p>
    <w:p>
      <w:r>
        <w:t>---</w:t>
      </w:r>
    </w:p>
    <w:p>
      <w:pPr>
        <w:pStyle w:val="Heading3"/>
      </w:pPr>
      <w:r>
        <w:t>13. FIREWORKS AI</w:t>
      </w:r>
    </w:p>
    <w:p>
      <w:r>
        <w:t>**Models:** Llama-v2, Mistral, Falcon, fine-tuned models</w:t>
      </w:r>
    </w:p>
    <w:p>
      <w:r>
        <w:t>**API Endpoint:** `/v1/chat/completions` with `/account/billing` loop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"id": "fireworks-xxx",</w:t>
      </w:r>
    </w:p>
    <w:p>
      <w:r>
        <w:t xml:space="preserve">  "model": "accounts/fireworks/models/llama-v2-7b",</w:t>
      </w:r>
    </w:p>
    <w:p>
      <w:r>
        <w:t xml:space="preserve">  "usage": {</w:t>
      </w:r>
    </w:p>
    <w:p>
      <w:r>
        <w:t xml:space="preserve">    "prompt_tokens": 50,</w:t>
      </w:r>
    </w:p>
    <w:p>
      <w:r>
        <w:t xml:space="preserve">    "completion_tokens": 100,</w:t>
      </w:r>
    </w:p>
    <w:p>
      <w:r>
        <w:t xml:space="preserve">    "total_tokens": 150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```</w:t>
      </w:r>
    </w:p>
    <w:p>
      <w:r>
        <w:t>**Notes:** For historical data, loop through past months via billing API.</w:t>
      </w:r>
    </w:p>
    <w:p>
      <w:r>
        <w:t>---</w:t>
      </w:r>
    </w:p>
    <w:p>
      <w:pPr>
        <w:pStyle w:val="Heading3"/>
      </w:pPr>
      <w:r>
        <w:t>14. GROQ</w:t>
      </w:r>
    </w:p>
    <w:p>
      <w:r>
        <w:t>**Models:** LLaMA2-70b, Mixtral, Gemma</w:t>
      </w:r>
    </w:p>
    <w:p>
      <w:r>
        <w:t>**API Endpoint:** `/openai/v1/chat/completions`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"id": "chatcmpl-xxx",</w:t>
      </w:r>
    </w:p>
    <w:p>
      <w:r>
        <w:t xml:space="preserve">  "model": "llama2-70b-chat",</w:t>
      </w:r>
    </w:p>
    <w:p>
      <w:r>
        <w:t xml:space="preserve">  "usage": {</w:t>
      </w:r>
    </w:p>
    <w:p>
      <w:r>
        <w:t xml:space="preserve">    "prompt_tokens": 15,</w:t>
      </w:r>
    </w:p>
    <w:p>
      <w:r>
        <w:t xml:space="preserve">    "completion_tokens": 30,</w:t>
      </w:r>
    </w:p>
    <w:p>
      <w:r>
        <w:t xml:space="preserve">    "total_tokens": 45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```</w:t>
      </w:r>
    </w:p>
    <w:p>
      <w:r>
        <w:t>**Notes:** Free tier: 7-day retention. Business tier: 90 days.</w:t>
      </w:r>
    </w:p>
    <w:p>
      <w:r>
        <w:t>---</w:t>
      </w:r>
    </w:p>
    <w:p>
      <w:pPr>
        <w:pStyle w:val="Heading3"/>
      </w:pPr>
      <w:r>
        <w:t>15. BASETEN</w:t>
      </w:r>
    </w:p>
    <w:p>
      <w:r>
        <w:t>**Models:** Custom model deployments</w:t>
      </w:r>
    </w:p>
    <w:p>
      <w:r>
        <w:t>**API Endpoint:** `/v1/models/{id}/predict` (undocumented cost endpoint)</w:t>
      </w:r>
    </w:p>
    <w:p>
      <w:r>
        <w:t>**Token Stream Format:** Unknown (undocumented)</w:t>
      </w:r>
    </w:p>
    <w:p>
      <w:r>
        <w:t>**Extraction:** Test directly with API key</w:t>
      </w:r>
    </w:p>
    <w:p>
      <w:r>
        <w:t>**Notes:** Model hosting platform. Cost structure may vary by deployment.</w:t>
      </w:r>
    </w:p>
    <w:p>
      <w:r>
        <w:t>---</w:t>
      </w:r>
    </w:p>
    <w:p>
      <w:pPr>
        <w:pStyle w:val="Heading3"/>
      </w:pPr>
      <w:r>
        <w:t>16. CEREBRAS</w:t>
      </w:r>
    </w:p>
    <w:p>
      <w:r>
        <w:t>**Models:** Llama-2, custom optimized models</w:t>
      </w:r>
    </w:p>
    <w:p>
      <w:r>
        <w:t>**API Endpoint:** Undocumented</w:t>
      </w:r>
    </w:p>
    <w:p>
      <w:r>
        <w:t>**Token Stream Format:** Unknown</w:t>
      </w:r>
    </w:p>
    <w:p>
      <w:r>
        <w:t>**Extraction:** Test directly with API key</w:t>
      </w:r>
    </w:p>
    <w:p>
      <w:r>
        <w:t>**Notes:** Specialized inference. Cost model may be compute-unit based.</w:t>
      </w:r>
    </w:p>
    <w:p>
      <w:r>
        <w:t>---</w:t>
      </w:r>
    </w:p>
    <w:p>
      <w:pPr>
        <w:pStyle w:val="Heading3"/>
      </w:pPr>
      <w:r>
        <w:t>17. REPLICATE</w:t>
      </w:r>
    </w:p>
    <w:p>
      <w:r>
        <w:t>**Models:** 50+ models (Llama, Mistral, Stable Diffusion, etc.)</w:t>
      </w:r>
    </w:p>
    <w:p>
      <w:r>
        <w:t>**API Endpoint:** `/v1/predictions`</w:t>
      </w:r>
    </w:p>
    <w:p>
      <w:r>
        <w:t>**Token Stream Format (Included in Response):**</w:t>
      </w:r>
    </w:p>
    <w:p>
      <w:r>
        <w:t>```json</w:t>
      </w:r>
    </w:p>
    <w:p>
      <w:r>
        <w:t>{</w:t>
      </w:r>
    </w:p>
    <w:p>
      <w:r>
        <w:t xml:space="preserve">  "id": "prediction-xxx",</w:t>
      </w:r>
    </w:p>
    <w:p>
      <w:r>
        <w:t xml:space="preserve">  "model": "replicate/llama-2-70b",</w:t>
      </w:r>
    </w:p>
    <w:p>
      <w:r>
        <w:t xml:space="preserve">  "output": [...],</w:t>
      </w:r>
    </w:p>
    <w:p>
      <w:r>
        <w:t xml:space="preserve">  "metrics": {</w:t>
      </w:r>
    </w:p>
    <w:p>
      <w:r>
        <w:t xml:space="preserve">    "predict_time": 5.3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**Cost Format:** Per-prediction cost in response or billing dashboard</w:t>
      </w:r>
    </w:p>
    <w:p>
      <w:r>
        <w:t>**Extraction:**</w:t>
      </w:r>
    </w:p>
    <w:p>
      <w:r>
        <w:t>```python</w:t>
      </w:r>
    </w:p>
    <w:p>
      <w:pPr>
        <w:pStyle w:val="Heading1"/>
      </w:pPr>
      <w:r>
        <w:t>Cost is per-prediction, extract from prediction response or billing</w:t>
      </w:r>
    </w:p>
    <w:p>
      <w:r>
        <w:t>cost_per_prediction = response['cost']  # if included</w:t>
      </w:r>
    </w:p>
    <w:p>
      <w:pPr>
        <w:pStyle w:val="Heading1"/>
      </w:pPr>
      <w:r>
        <w:t>Token count: not always exposed, track predictions instead</w:t>
      </w:r>
    </w:p>
    <w:p>
      <w:r>
        <w:t>```</w:t>
      </w:r>
    </w:p>
    <w:p>
      <w:r>
        <w:t>**Notes:** Cost-per-prediction model. Limited token-level granularity.</w:t>
      </w:r>
    </w:p>
    <w:p>
      <w:r>
        <w:t>---</w:t>
      </w:r>
    </w:p>
    <w:p>
      <w:pPr>
        <w:pStyle w:val="Heading3"/>
      </w:pPr>
      <w:r>
        <w:t>18. HUGGINGFACE</w:t>
      </w:r>
    </w:p>
    <w:p>
      <w:r>
        <w:t>**Models:** Inference Endpoints (custom models)</w:t>
      </w:r>
    </w:p>
    <w:p>
      <w:r>
        <w:t>**API Endpoint:** `/v1/text-generation` or dashboard</w:t>
      </w:r>
    </w:p>
    <w:p>
      <w:r>
        <w:t>**Token Stream Format:** Not exposed via API</w:t>
      </w:r>
    </w:p>
    <w:p>
      <w:r>
        <w:t>**Extraction:** Monthly billing statement</w:t>
      </w:r>
    </w:p>
    <w:p>
      <w:r>
        <w:t>**Notes:** Billing is monthly, not per-request. Endpoint-based pricing.</w:t>
      </w:r>
    </w:p>
    <w:p>
      <w:r>
        <w:t>---</w:t>
      </w:r>
    </w:p>
    <w:p>
      <w:pPr>
        <w:pStyle w:val="Heading3"/>
      </w:pPr>
      <w:r>
        <w:t>19. OPENROUTER</w:t>
      </w:r>
    </w:p>
    <w:p>
      <w:r>
        <w:t>**Models:** Proxy to 50+ models (Claude, GPT, Mistral, Llama, etc.)</w:t>
      </w:r>
    </w:p>
    <w:p>
      <w:r>
        <w:t>**API Endpoint:** `/v1/chat/completions` with analytics</w:t>
      </w:r>
    </w:p>
    <w:p>
      <w:r>
        <w:t>**Token Stream Format:**</w:t>
      </w:r>
    </w:p>
    <w:p>
      <w:r>
        <w:t>```json</w:t>
      </w:r>
    </w:p>
    <w:p>
      <w:r>
        <w:t>{</w:t>
      </w:r>
    </w:p>
    <w:p>
      <w:r>
        <w:t xml:space="preserve">  "id": "chatcmpl-xxx",</w:t>
      </w:r>
    </w:p>
    <w:p>
      <w:r>
        <w:t xml:space="preserve">  "model": "gpt-4",</w:t>
      </w:r>
    </w:p>
    <w:p>
      <w:r>
        <w:t xml:space="preserve">  "usage": {</w:t>
      </w:r>
    </w:p>
    <w:p>
      <w:r>
        <w:t xml:space="preserve">    "prompt_tokens": 50,</w:t>
      </w:r>
    </w:p>
    <w:p>
      <w:r>
        <w:t xml:space="preserve">    "completion_tokens": 100,</w:t>
      </w:r>
    </w:p>
    <w:p>
      <w:r>
        <w:t xml:space="preserve">    "total_tokens": 150</w:t>
      </w:r>
    </w:p>
    <w:p>
      <w:r>
        <w:t xml:space="preserve">  },</w:t>
      </w:r>
    </w:p>
    <w:p>
      <w:r>
        <w:t xml:space="preserve">  "x-openrouter": {</w:t>
      </w:r>
    </w:p>
    <w:p>
      <w:r>
        <w:t xml:space="preserve">    "cost": {</w:t>
      </w:r>
    </w:p>
    <w:p>
      <w:r>
        <w:t xml:space="preserve">      "prompt_tokens": 0.00015,</w:t>
      </w:r>
    </w:p>
    <w:p>
      <w:r>
        <w:t xml:space="preserve">      "completion_tokens": 0.0003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**Extraction:**</w:t>
      </w:r>
    </w:p>
    <w:p>
      <w:r>
        <w:t>```python</w:t>
      </w:r>
    </w:p>
    <w:p>
      <w:r>
        <w:t>input_tokens = response['usage']['prompt_tokens']</w:t>
      </w:r>
    </w:p>
    <w:p>
      <w:r>
        <w:t>output_tokens = response['usage']['completion_tokens']</w:t>
      </w:r>
    </w:p>
    <w:p>
      <w:r>
        <w:t>cost = response['x-openrouter']['cost']</w:t>
      </w:r>
    </w:p>
    <w:p>
      <w:r>
        <w:t>```</w:t>
      </w:r>
    </w:p>
    <w:p>
      <w:r>
        <w:t>**Notes:** Proxy service. Cost includes routing overhead + underlying model cost.</w:t>
      </w:r>
    </w:p>
    <w:p>
      <w:r>
        <w:t>---</w:t>
      </w:r>
    </w:p>
    <w:p>
      <w:pPr>
        <w:pStyle w:val="Heading3"/>
      </w:pPr>
      <w:r>
        <w:t>20. CLAUDE WEB</w:t>
      </w:r>
    </w:p>
    <w:p>
      <w:r>
        <w:t>**Models:** Claude (latest, consumer)</w:t>
      </w:r>
    </w:p>
    <w:p>
      <w:r>
        <w:t>**API Endpoint:** None (web interface only)</w:t>
      </w:r>
    </w:p>
    <w:p>
      <w:r>
        <w:t>**Token Stream Format:** Not available</w:t>
      </w:r>
    </w:p>
    <w:p>
      <w:r>
        <w:t>**Extraction:** Manual tracking (subscription billing)</w:t>
      </w:r>
    </w:p>
    <w:p>
      <w:r>
        <w:t>**Notes:** No programmatic API. Track as: $20/month (Claude Plus) or usage-based tier.</w:t>
      </w:r>
    </w:p>
    <w:p>
      <w:r>
        <w:t>---</w:t>
      </w:r>
    </w:p>
    <w:p>
      <w:pPr>
        <w:pStyle w:val="Heading3"/>
      </w:pPr>
      <w:r>
        <w:t>21. CHATGPT WEB</w:t>
      </w:r>
    </w:p>
    <w:p>
      <w:r>
        <w:t>**Models:** GPT-4, GPT-3.5 (consumer)</w:t>
      </w:r>
    </w:p>
    <w:p>
      <w:r>
        <w:t>**API Endpoint:** None (web interface only)</w:t>
      </w:r>
    </w:p>
    <w:p>
      <w:r>
        <w:t>**Token Stream Format:** Not available</w:t>
      </w:r>
    </w:p>
    <w:p>
      <w:r>
        <w:t>**Extraction:** Manual tracking (subscription billing)</w:t>
      </w:r>
    </w:p>
    <w:p>
      <w:r>
        <w:t>**Notes:** Subscription-based ($20/month Plus, $200/month Pro). No per-token tracking.</w:t>
      </w:r>
    </w:p>
    <w:p>
      <w:r>
        <w:t>---</w:t>
      </w:r>
    </w:p>
    <w:p>
      <w:pPr>
        <w:pStyle w:val="Heading3"/>
      </w:pPr>
      <w:r>
        <w:t>22. GEMINI WEB</w:t>
      </w:r>
    </w:p>
    <w:p>
      <w:r>
        <w:t>**Models:** Gemini (latest, consumer)</w:t>
      </w:r>
    </w:p>
    <w:p>
      <w:r>
        <w:t>**API Endpoint:** None (web interface only)</w:t>
      </w:r>
    </w:p>
    <w:p>
      <w:r>
        <w:t>**Token Stream Format:** Not available</w:t>
      </w:r>
    </w:p>
    <w:p>
      <w:r>
        <w:t>**Extraction:** Manual tracking via Google Cloud billing (if using API) or subscription (if using web)</w:t>
      </w:r>
    </w:p>
    <w:p>
      <w:r>
        <w:t>**Notes:** Consumer product. Integration via Google Cloud billing API, not web interface.</w:t>
      </w:r>
    </w:p>
    <w:p>
      <w:r>
        <w:t>---</w:t>
      </w:r>
    </w:p>
    <w:p>
      <w:pPr>
        <w:pStyle w:val="Heading2"/>
      </w:pPr>
      <w:r>
        <w:t>CHAPTER 3: EXTRACTION IMPLEMENTATION TEMPLATE</w:t>
      </w:r>
    </w:p>
    <w:p>
      <w:r>
        <w:t>For each provider, follow this pattern:</w:t>
      </w:r>
    </w:p>
    <w:p>
      <w:r>
        <w:t>```python</w:t>
      </w:r>
    </w:p>
    <w:p>
      <w:r>
        <w:t>def fetch_{provider_name}_costs(api_key):</w:t>
      </w:r>
    </w:p>
    <w:p>
      <w:r>
        <w:t xml:space="preserve">    """Fetch cost data from {Provider Name} and normalize to COST_DATA format"""</w:t>
      </w:r>
    </w:p>
    <w:p>
      <w:r>
        <w:t xml:space="preserve">    # 1. Call provider's API</w:t>
      </w:r>
    </w:p>
    <w:p>
      <w:r>
        <w:t xml:space="preserve">    response = requests.post(</w:t>
      </w:r>
    </w:p>
    <w:p>
      <w:r>
        <w:t xml:space="preserve">        url='https://api.{provider}.com/v1/endpoint',</w:t>
      </w:r>
    </w:p>
    <w:p>
      <w:r>
        <w:t xml:space="preserve">        headers={'Authorization': f'Bearer {api_key}'},</w:t>
      </w:r>
    </w:p>
    <w:p>
      <w:r>
        <w:t xml:space="preserve">        json={'model': 'model-name', 'messages': [...]}</w:t>
      </w:r>
    </w:p>
    <w:p>
      <w:r>
        <w:t xml:space="preserve">    )</w:t>
      </w:r>
    </w:p>
    <w:p>
      <w:r>
        <w:t xml:space="preserve">    # 2. Extract token counts (provider-specific field names)</w:t>
      </w:r>
    </w:p>
    <w:p>
      <w:r>
        <w:t xml:space="preserve">    input_tokens = response['usage']['input_tokens']  # or prompt_tokens, request_tokens</w:t>
      </w:r>
    </w:p>
    <w:p>
      <w:r>
        <w:t xml:space="preserve">    output_tokens = response['usage']['output_tokens']  # or completion_tokens, response_tokens</w:t>
      </w:r>
    </w:p>
    <w:p>
      <w:r>
        <w:t xml:space="preserve">    model_name = response['model']</w:t>
      </w:r>
    </w:p>
    <w:p>
      <w:r>
        <w:t xml:space="preserve">    # 3. Normalize to standard format</w:t>
      </w:r>
    </w:p>
    <w:p>
      <w:r>
        <w:t xml:space="preserve">    normalized = {</w:t>
      </w:r>
    </w:p>
    <w:p>
      <w:r>
        <w:t xml:space="preserve">        'model': model_name,</w:t>
      </w:r>
    </w:p>
    <w:p>
      <w:r>
        <w:t xml:space="preserve">        'date': datetime.now().strftime('%Y-%m-%d'),</w:t>
      </w:r>
    </w:p>
    <w:p>
      <w:r>
        <w:t xml:space="preserve">        'input_tokens': input_tokens,</w:t>
      </w:r>
    </w:p>
    <w:p>
      <w:r>
        <w:t xml:space="preserve">        'output_tokens': output_tokens,</w:t>
      </w:r>
    </w:p>
    <w:p>
      <w:r>
        <w:t xml:space="preserve">        'cost': calculate_cost(model_name, input_tokens, output_tokens),</w:t>
      </w:r>
    </w:p>
    <w:p>
      <w:r>
        <w:t xml:space="preserve">        'source': 'api_response',</w:t>
      </w:r>
    </w:p>
    <w:p>
      <w:r>
        <w:t xml:space="preserve">        'timestamp': datetime.now().isoformat()</w:t>
      </w:r>
    </w:p>
    <w:p>
      <w:r>
        <w:t xml:space="preserve">    }</w:t>
      </w:r>
    </w:p>
    <w:p>
      <w:r>
        <w:t xml:space="preserve">    # 4. Store in COST_DATA</w:t>
      </w:r>
    </w:p>
    <w:p>
      <w:r>
        <w:t xml:space="preserve">    COST_DATA['{provider_name}'][model_name][date].update(normalized)</w:t>
      </w:r>
    </w:p>
    <w:p>
      <w:r>
        <w:t xml:space="preserve">    return normalized</w:t>
      </w:r>
    </w:p>
    <w:p>
      <w:r>
        <w:t>```</w:t>
      </w:r>
    </w:p>
    <w:p>
      <w:r>
        <w:t>---</w:t>
      </w:r>
    </w:p>
    <w:p>
      <w:pPr>
        <w:pStyle w:val="Heading2"/>
      </w:pPr>
      <w:r>
        <w:t>CHAPTER 4: UNDOCUMENTED PROVIDERS — TESTING STRATEGY</w:t>
      </w:r>
    </w:p>
    <w:p>
      <w:r>
        <w:t>For providers without clear API documentation:</w:t>
      </w:r>
    </w:p>
    <w:p>
      <w:r>
        <w:t>**Step 1: Get test API key**</w:t>
      </w:r>
    </w:p>
    <w:p>
      <w:pPr>
        <w:pStyle w:val="ListBullet"/>
      </w:pPr>
      <w:r>
        <w:t>Sign up for provider account</w:t>
      </w:r>
    </w:p>
    <w:p>
      <w:pPr>
        <w:pStyle w:val="ListBullet"/>
      </w:pPr>
      <w:r>
        <w:t>Generate API key</w:t>
      </w:r>
    </w:p>
    <w:p>
      <w:r>
        <w:t>**Step 2: Make a test request**</w:t>
      </w:r>
    </w:p>
    <w:p>
      <w:r>
        <w:t>```python</w:t>
      </w:r>
    </w:p>
    <w:p>
      <w:r>
        <w:t>import requests</w:t>
      </w:r>
    </w:p>
    <w:p>
      <w:r>
        <w:t>import json</w:t>
      </w:r>
    </w:p>
    <w:p>
      <w:r>
        <w:t>response = requests.post(</w:t>
      </w:r>
    </w:p>
    <w:p>
      <w:r>
        <w:t xml:space="preserve">    'https://api.provider.com/v1/chat/completions',</w:t>
      </w:r>
    </w:p>
    <w:p>
      <w:r>
        <w:t xml:space="preserve">    headers={'Authorization': 'Bearer test-key'},</w:t>
      </w:r>
    </w:p>
    <w:p>
      <w:r>
        <w:t xml:space="preserve">    json={</w:t>
      </w:r>
    </w:p>
    <w:p>
      <w:r>
        <w:t xml:space="preserve">        'model': 'model-name',</w:t>
      </w:r>
    </w:p>
    <w:p>
      <w:r>
        <w:t xml:space="preserve">        'messages': [{'role': 'user', 'content': 'Hello'}],</w:t>
      </w:r>
    </w:p>
    <w:p>
      <w:r>
        <w:t xml:space="preserve">        'max_tokens': 50</w:t>
      </w:r>
    </w:p>
    <w:p>
      <w:r>
        <w:t xml:space="preserve">    }</w:t>
      </w:r>
    </w:p>
    <w:p>
      <w:r>
        <w:t>)</w:t>
      </w:r>
    </w:p>
    <w:p>
      <w:r>
        <w:t>print(json.dumps(response.json(), indent=2))</w:t>
      </w:r>
    </w:p>
    <w:p>
      <w:r>
        <w:t>```</w:t>
      </w:r>
    </w:p>
    <w:p>
      <w:r>
        <w:t>**Step 3: Inspect response**</w:t>
      </w:r>
    </w:p>
    <w:p>
      <w:pPr>
        <w:pStyle w:val="ListBullet"/>
      </w:pPr>
      <w:r>
        <w:t>Look for `usage`, `tokens`, `cost`, `billed_units`, `metrics`</w:t>
      </w:r>
    </w:p>
    <w:p>
      <w:pPr>
        <w:pStyle w:val="ListBullet"/>
      </w:pPr>
      <w:r>
        <w:t>Note exact field names</w:t>
      </w:r>
    </w:p>
    <w:p>
      <w:pPr>
        <w:pStyle w:val="ListBullet"/>
      </w:pPr>
      <w:r>
        <w:t>Document in this guide</w:t>
      </w:r>
    </w:p>
    <w:p>
      <w:r>
        <w:t>**Step 4: Add to backend**</w:t>
      </w:r>
    </w:p>
    <w:p>
      <w:pPr>
        <w:pStyle w:val="ListBullet"/>
      </w:pPr>
      <w:r>
        <w:t>Write extraction code based on field names found</w:t>
      </w:r>
    </w:p>
    <w:p>
      <w:pPr>
        <w:pStyle w:val="ListBullet"/>
      </w:pPr>
      <w:r>
        <w:t>Store in COST_DATA format</w:t>
      </w:r>
    </w:p>
    <w:p>
      <w:pPr>
        <w:pStyle w:val="ListBullet"/>
      </w:pPr>
      <w:r>
        <w:t>Test multiple times to verify consistency</w:t>
      </w:r>
    </w:p>
    <w:p>
      <w:r>
        <w:t>---</w:t>
      </w:r>
    </w:p>
    <w:p>
      <w:pPr>
        <w:pStyle w:val="Heading2"/>
      </w:pPr>
      <w:r>
        <w:t>CHAPTER 5: TROUBLESHOOTING TOKEN STREAM ISSUES</w:t>
      </w:r>
    </w:p>
    <w:p>
      <w:r>
        <w:t>---</w:t>
      </w:r>
    </w:p>
    <w:p>
      <w:r>
        <w:t>**End of Master API Reference Guide**</w:t>
      </w:r>
    </w:p>
    <w:p>
      <w:r>
        <w:t>Use this as the definitive guide for extracting token streams from all 22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